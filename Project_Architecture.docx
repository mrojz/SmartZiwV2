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Architecture</w:t>
      </w:r>
    </w:p>
    <w:p>
      <w:pPr>
        <w:pStyle w:val="Heading2"/>
      </w:pPr>
      <w:r>
        <w:t>Overview</w:t>
      </w:r>
    </w:p>
    <w:p>
      <w:r>
        <w:t>This application is a procurement intelligence platform with three main parts:</w:t>
      </w:r>
    </w:p>
    <w:p>
      <w:pPr>
        <w:pStyle w:val="ListNumber"/>
      </w:pPr>
      <w:r>
        <w:t>A React frontend used for authentication, project review, comments, admin tools, and sync controls.</w:t>
      </w:r>
    </w:p>
    <w:p>
      <w:pPr>
        <w:pStyle w:val="ListNumber"/>
      </w:pPr>
      <w:r>
        <w:t>A FastAPI backend used for APIs, authentication, file uploads, manual/scheduled sync orchestration, and notifications.</w:t>
      </w:r>
    </w:p>
    <w:p>
      <w:pPr>
        <w:pStyle w:val="ListNumber"/>
      </w:pPr>
      <w:r>
        <w:t>A scraping + AI pipeline that collects tenders from multiple sources, verifies relevance, enriches results, and persists them to MongoDB.</w:t>
      </w:r>
    </w:p>
    <w:p>
      <w:r>
        <w:t>At a high level:</w:t>
      </w:r>
    </w:p>
    <w:p>
      <w:pPr>
        <w:pStyle w:val="ListBullet"/>
      </w:pPr>
      <w:r>
        <w:t>Users interact with the frontend.</w:t>
      </w:r>
    </w:p>
    <w:p>
      <w:pPr>
        <w:pStyle w:val="ListBullet"/>
      </w:pPr>
      <w:r>
        <w:t>The frontend calls the backend API.</w:t>
      </w:r>
    </w:p>
    <w:p>
      <w:pPr>
        <w:pStyle w:val="ListBullet"/>
      </w:pPr>
      <w:r>
        <w:t>The backend reads/writes MongoDB and triggers sync jobs.</w:t>
      </w:r>
    </w:p>
    <w:p>
      <w:pPr>
        <w:pStyle w:val="ListBullet"/>
      </w:pPr>
      <w:r>
        <w:t>Sync jobs run scrapers in a separate Python process.</w:t>
      </w:r>
    </w:p>
    <w:p>
      <w:pPr>
        <w:pStyle w:val="ListBullet"/>
      </w:pPr>
      <w:r>
        <w:t>New projects are AI-verified and enriched before being saved.</w:t>
      </w:r>
    </w:p>
    <w:p>
      <w:pPr>
        <w:pStyle w:val="ListBullet"/>
      </w:pPr>
      <w:r>
        <w:t>Results are streamed back to the UI through SSE for live sync logs and notifications.</w:t>
      </w:r>
    </w:p>
    <w:p>
      <w:pPr>
        <w:pStyle w:val="Heading2"/>
      </w:pPr>
      <w:r>
        <w:t>High-Level System Design</w:t>
      </w:r>
    </w:p>
    <w:p>
      <w:pPr>
        <w:pStyle w:val="NoSpacing"/>
      </w:pPr>
      <w:r>
        <w:rPr>
          <w:rFonts w:ascii="Courier New" w:hAnsi="Courier New"/>
          <w:sz w:val="18"/>
        </w:rPr>
        <w:t>Frontend (React)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-&gt; FastAPI API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-&gt; MongoDB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-&gt; File uploads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-&gt; APScheduler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-&gt; Sync subprocess (main.py)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-&gt; Scrapers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-&gt; AI filter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-&gt; AI enrichment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-&gt; Project normalization / dedupe / persistence</w:t>
      </w:r>
    </w:p>
    <w:p>
      <w:pPr>
        <w:pStyle w:val="Heading2"/>
      </w:pPr>
      <w:r>
        <w:t>Repository Layout</w:t>
      </w:r>
    </w:p>
    <w:p>
      <w:pPr>
        <w:pStyle w:val="Heading3"/>
      </w:pPr>
      <w:r>
        <w:t>Root</w:t>
      </w:r>
    </w:p>
    <w:p>
      <w:pPr>
        <w:pStyle w:val="ListBullet"/>
      </w:pPr>
      <w:r>
        <w:rPr>
          <w:rFonts w:ascii="Courier New" w:hAnsi="Courier New"/>
        </w:rPr>
        <w:t>frontend/</w:t>
      </w:r>
    </w:p>
    <w:p>
      <w:pPr>
        <w:pStyle w:val="ListBullet"/>
      </w:pPr>
      <w:r>
        <w:t>React application.</w:t>
      </w:r>
    </w:p>
    <w:p>
      <w:pPr>
        <w:pStyle w:val="ListBullet"/>
      </w:pPr>
      <w:r>
        <w:rPr>
          <w:rFonts w:ascii="Courier New" w:hAnsi="Courier New"/>
        </w:rPr>
        <w:t>backend/</w:t>
      </w:r>
    </w:p>
    <w:p>
      <w:pPr>
        <w:pStyle w:val="ListBullet"/>
      </w:pPr>
      <w:r>
        <w:t>FastAPI app, data layer, scheduler, scrapers, AI pipeline.</w:t>
      </w:r>
    </w:p>
    <w:p>
      <w:pPr>
        <w:pStyle w:val="ListBullet"/>
      </w:pPr>
      <w:r>
        <w:rPr>
          <w:rFonts w:ascii="Courier New" w:hAnsi="Courier New"/>
        </w:rPr>
        <w:t>docker-compose.yml</w:t>
      </w:r>
    </w:p>
    <w:p>
      <w:pPr>
        <w:pStyle w:val="ListBullet"/>
      </w:pPr>
      <w:r>
        <w:t>Full local stack with MongoDB, backend, and frontend.</w:t>
      </w:r>
    </w:p>
    <w:p>
      <w:pPr>
        <w:pStyle w:val="ListBullet"/>
      </w:pPr>
      <w:r>
        <w:rPr>
          <w:rFonts w:ascii="Courier New" w:hAnsi="Courier New"/>
        </w:rPr>
        <w:t>README.md</w:t>
      </w:r>
    </w:p>
    <w:p>
      <w:pPr>
        <w:pStyle w:val="ListBullet"/>
      </w:pPr>
      <w:r>
        <w:t>Product overview and feature list.</w:t>
      </w:r>
    </w:p>
    <w:p>
      <w:pPr>
        <w:pStyle w:val="ListBullet"/>
      </w:pPr>
      <w:r>
        <w:rPr>
          <w:rFonts w:ascii="Courier New" w:hAnsi="Courier New"/>
        </w:rPr>
        <w:t>INSTALL.md</w:t>
      </w:r>
    </w:p>
    <w:p>
      <w:pPr>
        <w:pStyle w:val="ListBullet"/>
      </w:pPr>
      <w:r>
        <w:t>Setup and run instructions.</w:t>
      </w:r>
    </w:p>
    <w:p>
      <w:pPr>
        <w:pStyle w:val="ListBullet"/>
      </w:pPr>
      <w:r>
        <w:rPr>
          <w:rFonts w:ascii="Courier New" w:hAnsi="Courier New"/>
        </w:rPr>
        <w:t>ARCH.md</w:t>
      </w:r>
    </w:p>
    <w:p>
      <w:pPr>
        <w:pStyle w:val="ListBullet"/>
      </w:pPr>
      <w:r>
        <w:t>This architecture document.</w:t>
      </w:r>
    </w:p>
    <w:p>
      <w:pPr>
        <w:pStyle w:val="Heading2"/>
      </w:pPr>
      <w:r>
        <w:t>Frontend Architecture</w:t>
      </w:r>
    </w:p>
    <w:p>
      <w:r>
        <w:t>Frontend entry points live in:</w:t>
      </w:r>
    </w:p>
    <w:p>
      <w:pPr>
        <w:pStyle w:val="ListBullet"/>
      </w:pPr>
      <w:r>
        <w:rPr>
          <w:rFonts w:ascii="Courier New" w:hAnsi="Courier New"/>
        </w:rPr>
        <w:t>frontend/src/main.jsx</w:t>
      </w:r>
    </w:p>
    <w:p>
      <w:pPr>
        <w:pStyle w:val="ListBullet"/>
      </w:pPr>
      <w:r>
        <w:rPr>
          <w:rFonts w:ascii="Courier New" w:hAnsi="Courier New"/>
        </w:rPr>
        <w:t>frontend/src/App.jsx</w:t>
      </w:r>
    </w:p>
    <w:p>
      <w:pPr>
        <w:pStyle w:val="Heading3"/>
      </w:pPr>
      <w:r>
        <w:t>Main frontend responsibilities</w:t>
      </w:r>
    </w:p>
    <w:p>
      <w:pPr>
        <w:pStyle w:val="ListBullet"/>
      </w:pPr>
      <w:r>
        <w:t>Authentication flow</w:t>
      </w:r>
    </w:p>
    <w:p>
      <w:pPr>
        <w:pStyle w:val="ListBullet"/>
      </w:pPr>
      <w:r>
        <w:t>App shell and navigation</w:t>
      </w:r>
    </w:p>
    <w:p>
      <w:pPr>
        <w:pStyle w:val="ListBullet"/>
      </w:pPr>
      <w:r>
        <w:t>Procurement Watch table and inspector</w:t>
      </w:r>
    </w:p>
    <w:p>
      <w:pPr>
        <w:pStyle w:val="ListBullet"/>
      </w:pPr>
      <w:r>
        <w:t>User Management</w:t>
      </w:r>
    </w:p>
    <w:p>
      <w:pPr>
        <w:pStyle w:val="ListBullet"/>
      </w:pPr>
      <w:r>
        <w:t>Profile and settings UI</w:t>
      </w:r>
    </w:p>
    <w:p>
      <w:pPr>
        <w:pStyle w:val="ListBullet"/>
      </w:pPr>
      <w:r>
        <w:t>Manual sync modal</w:t>
      </w:r>
    </w:p>
    <w:p>
      <w:pPr>
        <w:pStyle w:val="ListBullet"/>
      </w:pPr>
      <w:r>
        <w:t>Schedule modal</w:t>
      </w:r>
    </w:p>
    <w:p>
      <w:pPr>
        <w:pStyle w:val="ListBullet"/>
      </w:pPr>
      <w:r>
        <w:t>Discussion/comments with attachments</w:t>
      </w:r>
    </w:p>
    <w:p>
      <w:pPr>
        <w:pStyle w:val="ListBullet"/>
      </w:pPr>
      <w:r>
        <w:t>Live sync output rendering</w:t>
      </w:r>
    </w:p>
    <w:p>
      <w:pPr>
        <w:pStyle w:val="Heading3"/>
      </w:pPr>
      <w:r>
        <w:t>Important frontend folders</w:t>
      </w:r>
    </w:p>
    <w:p>
      <w:pPr>
        <w:pStyle w:val="ListBullet"/>
      </w:pPr>
      <w:r>
        <w:rPr>
          <w:rFonts w:ascii="Courier New" w:hAnsi="Courier New"/>
        </w:rPr>
        <w:t>frontend/src/components/</w:t>
      </w:r>
    </w:p>
    <w:p>
      <w:pPr>
        <w:pStyle w:val="ListBullet"/>
      </w:pPr>
      <w:r>
        <w:t>Reusable UI pieces and feature panels.</w:t>
      </w:r>
    </w:p>
    <w:p>
      <w:pPr>
        <w:pStyle w:val="ListBullet"/>
      </w:pPr>
      <w:r>
        <w:t>Notable files:</w:t>
      </w:r>
    </w:p>
    <w:p>
      <w:pPr>
        <w:pStyle w:val="ListBullet"/>
      </w:pPr>
      <w:r>
        <w:rPr>
          <w:rFonts w:ascii="Courier New" w:hAnsi="Courier New"/>
        </w:rPr>
        <w:t>ProjectTable.jsx</w:t>
      </w:r>
    </w:p>
    <w:p>
      <w:pPr>
        <w:pStyle w:val="ListBullet"/>
      </w:pPr>
      <w:r>
        <w:rPr>
          <w:rFonts w:ascii="Courier New" w:hAnsi="Courier New"/>
        </w:rPr>
        <w:t>SyncPanel.jsx</w:t>
      </w:r>
    </w:p>
    <w:p>
      <w:pPr>
        <w:pStyle w:val="ListBullet"/>
      </w:pPr>
      <w:r>
        <w:rPr>
          <w:rFonts w:ascii="Courier New" w:hAnsi="Courier New"/>
        </w:rPr>
        <w:t>SchedulePanel.jsx</w:t>
      </w:r>
    </w:p>
    <w:p>
      <w:pPr>
        <w:pStyle w:val="ListBullet"/>
      </w:pPr>
      <w:r>
        <w:rPr>
          <w:rFonts w:ascii="Courier New" w:hAnsi="Courier New"/>
        </w:rPr>
        <w:t>ConfigPanel.jsx</w:t>
      </w:r>
    </w:p>
    <w:p>
      <w:pPr>
        <w:pStyle w:val="ListBullet"/>
      </w:pPr>
      <w:r>
        <w:rPr>
          <w:rFonts w:ascii="Courier New" w:hAnsi="Courier New"/>
        </w:rPr>
        <w:t>SmartSearch.jsx</w:t>
      </w:r>
    </w:p>
    <w:p>
      <w:pPr>
        <w:pStyle w:val="ListBullet"/>
      </w:pPr>
      <w:r>
        <w:rPr>
          <w:rFonts w:ascii="Courier New" w:hAnsi="Courier New"/>
        </w:rPr>
        <w:t>frontend/src/styles/</w:t>
      </w:r>
    </w:p>
    <w:p>
      <w:pPr>
        <w:pStyle w:val="ListBullet"/>
      </w:pPr>
      <w:r>
        <w:t>Shared styling system and feature-specific CSS.</w:t>
      </w:r>
    </w:p>
    <w:p>
      <w:pPr>
        <w:pStyle w:val="ListBullet"/>
      </w:pPr>
      <w:r>
        <w:t>Notable files:</w:t>
      </w:r>
    </w:p>
    <w:p>
      <w:pPr>
        <w:pStyle w:val="ListBullet"/>
      </w:pPr>
      <w:r>
        <w:rPr>
          <w:rFonts w:ascii="Courier New" w:hAnsi="Courier New"/>
        </w:rPr>
        <w:t>app-shell.css</w:t>
      </w:r>
    </w:p>
    <w:p>
      <w:pPr>
        <w:pStyle w:val="ListBullet"/>
      </w:pPr>
      <w:r>
        <w:rPr>
          <w:rFonts w:ascii="Courier New" w:hAnsi="Courier New"/>
        </w:rPr>
        <w:t>table.css</w:t>
      </w:r>
    </w:p>
    <w:p>
      <w:pPr>
        <w:pStyle w:val="ListBullet"/>
      </w:pPr>
      <w:r>
        <w:rPr>
          <w:rFonts w:ascii="Courier New" w:hAnsi="Courier New"/>
        </w:rPr>
        <w:t>toolbar.css</w:t>
      </w:r>
    </w:p>
    <w:p>
      <w:pPr>
        <w:pStyle w:val="ListBullet"/>
      </w:pPr>
      <w:r>
        <w:rPr>
          <w:rFonts w:ascii="Courier New" w:hAnsi="Courier New"/>
        </w:rPr>
        <w:t>panels.css</w:t>
      </w:r>
    </w:p>
    <w:p>
      <w:pPr>
        <w:pStyle w:val="ListBullet"/>
      </w:pPr>
      <w:r>
        <w:rPr>
          <w:rFonts w:ascii="Courier New" w:hAnsi="Courier New"/>
        </w:rPr>
        <w:t>frontend/src/hooks/</w:t>
      </w:r>
    </w:p>
    <w:p>
      <w:pPr>
        <w:pStyle w:val="ListBullet"/>
      </w:pPr>
      <w:r>
        <w:t>Small React hooks used by the UI.</w:t>
      </w:r>
    </w:p>
    <w:p>
      <w:pPr>
        <w:pStyle w:val="ListBullet"/>
      </w:pPr>
      <w:r>
        <w:rPr>
          <w:rFonts w:ascii="Courier New" w:hAnsi="Courier New"/>
        </w:rPr>
        <w:t>frontend/src/utils/</w:t>
      </w:r>
    </w:p>
    <w:p>
      <w:pPr>
        <w:pStyle w:val="ListBullet"/>
      </w:pPr>
      <w:r>
        <w:t>Frontend helpers and utilities.</w:t>
      </w:r>
    </w:p>
    <w:p>
      <w:pPr>
        <w:pStyle w:val="Heading3"/>
      </w:pPr>
      <w:r>
        <w:t>Frontend state model</w:t>
      </w:r>
    </w:p>
    <w:p>
      <w:r>
        <w:t xml:space="preserve">Most app state currently lives in </w:t>
      </w:r>
      <w:r>
        <w:rPr>
          <w:rFonts w:ascii="Courier New" w:hAnsi="Courier New"/>
        </w:rPr>
        <w:t>App.jsx</w:t>
      </w:r>
      <w:r>
        <w:t xml:space="preserve"> and is passed into feature components as props. The app is organized more as a product shell plus feature panels than as a deeply nested route tree.</w:t>
      </w:r>
    </w:p>
    <w:p>
      <w:r>
        <w:t>Key frontend patterns:</w:t>
      </w:r>
    </w:p>
    <w:p>
      <w:pPr>
        <w:pStyle w:val="ListBullet"/>
      </w:pPr>
      <w:r>
        <w:rPr>
          <w:rFonts w:ascii="Courier New" w:hAnsi="Courier New"/>
        </w:rPr>
        <w:t>apiFetch(...)</w:t>
      </w:r>
      <w:r>
        <w:t xml:space="preserve"> is the shared authenticated request path.</w:t>
      </w:r>
    </w:p>
    <w:p>
      <w:pPr>
        <w:pStyle w:val="ListBullet"/>
      </w:pPr>
      <w:r>
        <w:t>Live sync and notifications use SSE.</w:t>
      </w:r>
    </w:p>
    <w:p>
      <w:pPr>
        <w:pStyle w:val="ListBullet"/>
      </w:pPr>
      <w:r>
        <w:t>Table filtering/sorting/pagination happen client-side on fetched project data.</w:t>
      </w:r>
    </w:p>
    <w:p>
      <w:pPr>
        <w:pStyle w:val="ListBullet"/>
      </w:pPr>
      <w:r>
        <w:t>Modals such as Sync, Schedule, and Settings are isolated components with their own internal state.</w:t>
      </w:r>
    </w:p>
    <w:p>
      <w:pPr>
        <w:pStyle w:val="Heading2"/>
      </w:pPr>
      <w:r>
        <w:t>Backend Architecture</w:t>
      </w:r>
    </w:p>
    <w:p>
      <w:pPr>
        <w:pStyle w:val="Heading3"/>
      </w:pPr>
      <w:r>
        <w:t>Main backend files</w:t>
      </w:r>
    </w:p>
    <w:p>
      <w:pPr>
        <w:pStyle w:val="ListBullet"/>
      </w:pPr>
      <w:r>
        <w:rPr>
          <w:rFonts w:ascii="Courier New" w:hAnsi="Courier New"/>
        </w:rPr>
        <w:t>backend/server.py</w:t>
      </w:r>
    </w:p>
    <w:p>
      <w:pPr>
        <w:pStyle w:val="ListBullet"/>
      </w:pPr>
      <w:r>
        <w:t>FastAPI application entry point.</w:t>
      </w:r>
    </w:p>
    <w:p>
      <w:pPr>
        <w:pStyle w:val="ListBullet"/>
      </w:pPr>
      <w:r>
        <w:t>Authentication, API endpoints, scheduler, sync orchestration, SSE streams.</w:t>
      </w:r>
    </w:p>
    <w:p>
      <w:pPr>
        <w:pStyle w:val="ListBullet"/>
      </w:pPr>
      <w:r>
        <w:rPr>
          <w:rFonts w:ascii="Courier New" w:hAnsi="Courier New"/>
        </w:rPr>
        <w:t>backend/main.py</w:t>
      </w:r>
    </w:p>
    <w:p>
      <w:pPr>
        <w:pStyle w:val="ListBullet"/>
      </w:pPr>
      <w:r>
        <w:t>Scraper orchestrator process.</w:t>
      </w:r>
    </w:p>
    <w:p>
      <w:pPr>
        <w:pStyle w:val="ListBullet"/>
      </w:pPr>
      <w:r>
        <w:t>Runs selected sources, deduplicates results, calls AI, writes data.</w:t>
      </w:r>
    </w:p>
    <w:p>
      <w:pPr>
        <w:pStyle w:val="ListBullet"/>
      </w:pPr>
      <w:r>
        <w:rPr>
          <w:rFonts w:ascii="Courier New" w:hAnsi="Courier New"/>
        </w:rPr>
        <w:t>backend/database.py</w:t>
      </w:r>
    </w:p>
    <w:p>
      <w:pPr>
        <w:pStyle w:val="ListBullet"/>
      </w:pPr>
      <w:r>
        <w:t>MongoDB access and project/config/schedule/log persistence.</w:t>
      </w:r>
    </w:p>
    <w:p>
      <w:pPr>
        <w:pStyle w:val="ListBullet"/>
      </w:pPr>
      <w:r>
        <w:rPr>
          <w:rFonts w:ascii="Courier New" w:hAnsi="Courier New"/>
        </w:rPr>
        <w:t>backend/ai_filter.py</w:t>
      </w:r>
    </w:p>
    <w:p>
      <w:pPr>
        <w:pStyle w:val="ListBullet"/>
      </w:pPr>
      <w:r>
        <w:t>AI relevance verification.</w:t>
      </w:r>
    </w:p>
    <w:p>
      <w:pPr>
        <w:pStyle w:val="ListBullet"/>
      </w:pPr>
      <w:r>
        <w:rPr>
          <w:rFonts w:ascii="Courier New" w:hAnsi="Courier New"/>
        </w:rPr>
        <w:t>backend/ai_enrichment.py</w:t>
      </w:r>
    </w:p>
    <w:p>
      <w:pPr>
        <w:pStyle w:val="ListBullet"/>
      </w:pPr>
      <w:r>
        <w:t>AI enrichment for verified projects.</w:t>
      </w:r>
    </w:p>
    <w:p>
      <w:pPr>
        <w:pStyle w:val="ListBullet"/>
      </w:pPr>
      <w:r>
        <w:rPr>
          <w:rFonts w:ascii="Courier New" w:hAnsi="Courier New"/>
        </w:rPr>
        <w:t>backend/geography.py</w:t>
      </w:r>
    </w:p>
    <w:p>
      <w:pPr>
        <w:pStyle w:val="ListBullet"/>
      </w:pPr>
      <w:r>
        <w:t>Geography normalization and seeded region/country support.</w:t>
      </w:r>
    </w:p>
    <w:p>
      <w:pPr>
        <w:pStyle w:val="ListBullet"/>
      </w:pPr>
      <w:r>
        <w:rPr>
          <w:rFonts w:ascii="Courier New" w:hAnsi="Courier New"/>
        </w:rPr>
        <w:t>backend/shared_excel.py</w:t>
      </w:r>
    </w:p>
    <w:p>
      <w:pPr>
        <w:pStyle w:val="ListBullet"/>
      </w:pPr>
      <w:r>
        <w:t>Shared helpers for Excel export and keyword loading.</w:t>
      </w:r>
    </w:p>
    <w:p>
      <w:pPr>
        <w:pStyle w:val="Heading3"/>
      </w:pPr>
      <w:r>
        <w:t>Backend folders</w:t>
      </w:r>
    </w:p>
    <w:p>
      <w:pPr>
        <w:pStyle w:val="ListBullet"/>
      </w:pPr>
      <w:r>
        <w:rPr>
          <w:rFonts w:ascii="Courier New" w:hAnsi="Courier New"/>
        </w:rPr>
        <w:t>backend/utils/</w:t>
      </w:r>
    </w:p>
    <w:p>
      <w:pPr>
        <w:pStyle w:val="ListBullet"/>
      </w:pPr>
      <w:r>
        <w:t>Individual scraper implementations and scraper-related helpers.</w:t>
      </w:r>
    </w:p>
    <w:p>
      <w:pPr>
        <w:pStyle w:val="ListBullet"/>
      </w:pPr>
      <w:r>
        <w:rPr>
          <w:rFonts w:ascii="Courier New" w:hAnsi="Courier New"/>
        </w:rPr>
        <w:t>backend/data/</w:t>
      </w:r>
    </w:p>
    <w:p>
      <w:pPr>
        <w:pStyle w:val="ListBullet"/>
      </w:pPr>
      <w:r>
        <w:t>Seed data such as geography.</w:t>
      </w:r>
    </w:p>
    <w:p>
      <w:pPr>
        <w:pStyle w:val="ListBullet"/>
      </w:pPr>
      <w:r>
        <w:rPr>
          <w:rFonts w:ascii="Courier New" w:hAnsi="Courier New"/>
        </w:rPr>
        <w:t>backend/scripts/</w:t>
      </w:r>
    </w:p>
    <w:p>
      <w:pPr>
        <w:pStyle w:val="ListBullet"/>
      </w:pPr>
      <w:r>
        <w:t>Utility scripts like geography seeding.</w:t>
      </w:r>
    </w:p>
    <w:p>
      <w:pPr>
        <w:pStyle w:val="ListBullet"/>
      </w:pPr>
      <w:r>
        <w:rPr>
          <w:rFonts w:ascii="Courier New" w:hAnsi="Courier New"/>
        </w:rPr>
        <w:t>backend/tests/</w:t>
      </w:r>
    </w:p>
    <w:p>
      <w:pPr>
        <w:pStyle w:val="ListBullet"/>
      </w:pPr>
      <w:r>
        <w:t>Backend test files.</w:t>
      </w:r>
    </w:p>
    <w:p>
      <w:pPr>
        <w:pStyle w:val="ListBullet"/>
      </w:pPr>
      <w:r>
        <w:rPr>
          <w:rFonts w:ascii="Courier New" w:hAnsi="Courier New"/>
        </w:rPr>
        <w:t>backend/uploads/</w:t>
      </w:r>
    </w:p>
    <w:p>
      <w:pPr>
        <w:pStyle w:val="ListBullet"/>
      </w:pPr>
      <w:r>
        <w:t>Uploaded discussion attachments.</w:t>
      </w:r>
    </w:p>
    <w:p>
      <w:pPr>
        <w:pStyle w:val="Heading2"/>
      </w:pPr>
      <w:r>
        <w:t>Request and Data Flow</w:t>
      </w:r>
    </w:p>
    <w:p>
      <w:pPr>
        <w:pStyle w:val="Heading3"/>
      </w:pPr>
      <w:r>
        <w:t>Standard UI request flow</w:t>
      </w:r>
    </w:p>
    <w:p>
      <w:pPr>
        <w:pStyle w:val="ListNumber"/>
      </w:pPr>
      <w:r>
        <w:t>User acts in the React UI.</w:t>
      </w:r>
    </w:p>
    <w:p>
      <w:pPr>
        <w:pStyle w:val="ListNumber"/>
      </w:pPr>
      <w:r>
        <w:t xml:space="preserve">Frontend calls a backend endpoint using </w:t>
      </w:r>
      <w:r>
        <w:rPr>
          <w:rFonts w:ascii="Courier New" w:hAnsi="Courier New"/>
        </w:rPr>
        <w:t>apiFetch</w:t>
      </w:r>
      <w:r>
        <w:t>.</w:t>
      </w:r>
    </w:p>
    <w:p>
      <w:pPr>
        <w:pStyle w:val="ListNumber"/>
      </w:pPr>
      <w:r>
        <w:t>Backend authenticates the request.</w:t>
      </w:r>
    </w:p>
    <w:p>
      <w:pPr>
        <w:pStyle w:val="ListNumber"/>
      </w:pPr>
      <w:r>
        <w:t xml:space="preserve">Backend reads/writes MongoDB through </w:t>
      </w:r>
      <w:r>
        <w:rPr>
          <w:rFonts w:ascii="Courier New" w:hAnsi="Courier New"/>
        </w:rPr>
        <w:t>database.py</w:t>
      </w:r>
      <w:r>
        <w:t>.</w:t>
      </w:r>
    </w:p>
    <w:p>
      <w:pPr>
        <w:pStyle w:val="ListNumber"/>
      </w:pPr>
      <w:r>
        <w:t>Response returns to frontend.</w:t>
      </w:r>
    </w:p>
    <w:p>
      <w:pPr>
        <w:pStyle w:val="ListNumber"/>
      </w:pPr>
      <w:r>
        <w:t>Frontend updates local state and rerenders.</w:t>
      </w:r>
    </w:p>
    <w:p>
      <w:pPr>
        <w:pStyle w:val="Heading3"/>
      </w:pPr>
      <w:r>
        <w:t>Live events</w:t>
      </w:r>
    </w:p>
    <w:p>
      <w:r>
        <w:t>Two major SSE streams exist:</w:t>
      </w:r>
    </w:p>
    <w:p>
      <w:pPr>
        <w:pStyle w:val="ListBullet"/>
      </w:pPr>
      <w:r>
        <w:rPr>
          <w:rFonts w:ascii="Courier New" w:hAnsi="Courier New"/>
        </w:rPr>
        <w:t>/api/sync/stream</w:t>
      </w:r>
    </w:p>
    <w:p>
      <w:pPr>
        <w:pStyle w:val="ListBullet"/>
      </w:pPr>
      <w:r>
        <w:t>Live sync console output.</w:t>
      </w:r>
    </w:p>
    <w:p>
      <w:pPr>
        <w:pStyle w:val="ListBullet"/>
      </w:pPr>
      <w:r>
        <w:rPr>
          <w:rFonts w:ascii="Courier New" w:hAnsi="Courier New"/>
        </w:rPr>
        <w:t>/api/notifications/stream</w:t>
      </w:r>
    </w:p>
    <w:p>
      <w:pPr>
        <w:pStyle w:val="ListBullet"/>
      </w:pPr>
      <w:r>
        <w:t xml:space="preserve">Events such as </w:t>
      </w:r>
      <w:r>
        <w:rPr>
          <w:rFonts w:ascii="Courier New" w:hAnsi="Courier New"/>
        </w:rPr>
        <w:t>new_projects</w:t>
      </w:r>
      <w:r>
        <w:t xml:space="preserve"> used for in-app notifications/sound.</w:t>
      </w:r>
    </w:p>
    <w:p>
      <w:pPr>
        <w:pStyle w:val="Heading2"/>
      </w:pPr>
      <w:r>
        <w:t>Sync Architecture</w:t>
      </w:r>
    </w:p>
    <w:p>
      <w:r>
        <w:t>There are two sync entry points:</w:t>
      </w:r>
    </w:p>
    <w:p>
      <w:pPr>
        <w:pStyle w:val="ListNumber"/>
      </w:pPr>
      <w:r>
        <w:t>Manual sync</w:t>
      </w:r>
    </w:p>
    <w:p>
      <w:pPr>
        <w:pStyle w:val="ListNumber"/>
      </w:pPr>
      <w:r>
        <w:t>Scheduled sync</w:t>
      </w:r>
    </w:p>
    <w:p>
      <w:r>
        <w:t xml:space="preserve">Both eventually run the same scraping pipeline in </w:t>
      </w:r>
      <w:r>
        <w:rPr>
          <w:rFonts w:ascii="Courier New" w:hAnsi="Courier New"/>
        </w:rPr>
        <w:t>backend/main.py</w:t>
      </w:r>
      <w:r>
        <w:t>.</w:t>
      </w:r>
    </w:p>
    <w:p>
      <w:pPr>
        <w:pStyle w:val="Heading3"/>
      </w:pPr>
      <w:r>
        <w:t>Manual sync flow</w:t>
      </w:r>
    </w:p>
    <w:p>
      <w:pPr>
        <w:pStyle w:val="ListNumber"/>
      </w:pPr>
      <w:r>
        <w:t xml:space="preserve">User opens </w:t>
      </w:r>
      <w:r>
        <w:rPr>
          <w:rFonts w:ascii="Courier New" w:hAnsi="Courier New"/>
        </w:rPr>
        <w:t>SyncPanel.jsx</w:t>
      </w:r>
      <w:r>
        <w:t>.</w:t>
      </w:r>
    </w:p>
    <w:p>
      <w:pPr>
        <w:pStyle w:val="ListNumber"/>
      </w:pPr>
      <w:r>
        <w:t>User selects sources and options.</w:t>
      </w:r>
    </w:p>
    <w:p>
      <w:pPr>
        <w:pStyle w:val="ListNumber"/>
      </w:pPr>
      <w:r>
        <w:t>Frontend posts to backend sync endpoint.</w:t>
      </w:r>
    </w:p>
    <w:p>
      <w:pPr>
        <w:pStyle w:val="ListNumber"/>
      </w:pPr>
      <w:r>
        <w:rPr>
          <w:rFonts w:ascii="Courier New" w:hAnsi="Courier New"/>
        </w:rPr>
        <w:t>server.py</w:t>
      </w:r>
      <w:r>
        <w:t xml:space="preserve"> starts a background thread.</w:t>
      </w:r>
    </w:p>
    <w:p>
      <w:pPr>
        <w:pStyle w:val="ListNumber"/>
      </w:pPr>
      <w:r>
        <w:t xml:space="preserve">The thread launches </w:t>
      </w:r>
      <w:r>
        <w:rPr>
          <w:rFonts w:ascii="Courier New" w:hAnsi="Courier New"/>
        </w:rPr>
        <w:t>main.py</w:t>
      </w:r>
      <w:r>
        <w:t xml:space="preserve"> as a subprocess with selected source flags.</w:t>
      </w:r>
    </w:p>
    <w:p>
      <w:pPr>
        <w:pStyle w:val="ListNumber"/>
      </w:pPr>
      <w:r>
        <w:t xml:space="preserve">Subprocess stdout is captured into shared </w:t>
      </w:r>
      <w:r>
        <w:rPr>
          <w:rFonts w:ascii="Courier New" w:hAnsi="Courier New"/>
        </w:rPr>
        <w:t>sync_state</w:t>
      </w:r>
      <w:r>
        <w:t>.</w:t>
      </w:r>
    </w:p>
    <w:p>
      <w:pPr>
        <w:pStyle w:val="ListNumber"/>
      </w:pPr>
      <w:r>
        <w:t xml:space="preserve">Frontend subscribes to </w:t>
      </w:r>
      <w:r>
        <w:rPr>
          <w:rFonts w:ascii="Courier New" w:hAnsi="Courier New"/>
        </w:rPr>
        <w:t>/api/sync/stream</w:t>
      </w:r>
      <w:r>
        <w:t xml:space="preserve"> and shows live logs.</w:t>
      </w:r>
    </w:p>
    <w:p>
      <w:pPr>
        <w:pStyle w:val="ListNumber"/>
      </w:pPr>
      <w:r>
        <w:t>On completion, results are saved, sync logs are persisted, and notifications may be broadcast.</w:t>
      </w:r>
    </w:p>
    <w:p>
      <w:pPr>
        <w:pStyle w:val="Heading3"/>
      </w:pPr>
      <w:r>
        <w:t>Scheduled sync flow</w:t>
      </w:r>
    </w:p>
    <w:p>
      <w:pPr>
        <w:pStyle w:val="ListNumber"/>
      </w:pPr>
      <w:r>
        <w:t>Schedule config is stored in MongoDB.</w:t>
      </w:r>
    </w:p>
    <w:p>
      <w:pPr>
        <w:pStyle w:val="ListNumber"/>
      </w:pPr>
      <w:r>
        <w:rPr>
          <w:rFonts w:ascii="Courier New" w:hAnsi="Courier New"/>
        </w:rPr>
        <w:t>server.py</w:t>
      </w:r>
      <w:r>
        <w:t xml:space="preserve"> uses APScheduler to register the next execution.</w:t>
      </w:r>
    </w:p>
    <w:p>
      <w:pPr>
        <w:pStyle w:val="ListNumber"/>
      </w:pPr>
      <w:r>
        <w:t>The scheduler launches the same sync subprocess flow used by manual sync.</w:t>
      </w:r>
    </w:p>
    <w:p>
      <w:pPr>
        <w:pStyle w:val="ListNumber"/>
      </w:pPr>
      <w:r>
        <w:t>Logs are persisted to sync history.</w:t>
      </w:r>
    </w:p>
    <w:p>
      <w:pPr>
        <w:pStyle w:val="Heading3"/>
      </w:pPr>
      <w:r>
        <w:t xml:space="preserve">Why the scraper pipeline runs in </w:t>
      </w:r>
      <w:r>
        <w:rPr>
          <w:rFonts w:ascii="Courier New" w:hAnsi="Courier New"/>
        </w:rPr>
        <w:t>main.py</w:t>
      </w:r>
    </w:p>
    <w:p>
      <w:r>
        <w:t>Scrapers are isolated in a separate process because they are:</w:t>
      </w:r>
    </w:p>
    <w:p>
      <w:pPr>
        <w:pStyle w:val="ListBullet"/>
      </w:pPr>
      <w:r>
        <w:t>long-running</w:t>
      </w:r>
    </w:p>
    <w:p>
      <w:pPr>
        <w:pStyle w:val="ListBullet"/>
      </w:pPr>
      <w:r>
        <w:t>network heavy</w:t>
      </w:r>
    </w:p>
    <w:p>
      <w:pPr>
        <w:pStyle w:val="ListBullet"/>
      </w:pPr>
      <w:r>
        <w:t>browser-automation heavy for some sources</w:t>
      </w:r>
    </w:p>
    <w:p>
      <w:pPr>
        <w:pStyle w:val="ListBullet"/>
      </w:pPr>
      <w:r>
        <w:t>easier to stream/log as a subprocess</w:t>
      </w:r>
    </w:p>
    <w:p>
      <w:r>
        <w:t>This also keeps the FastAPI request lifecycle responsive while sync runs in the background.</w:t>
      </w:r>
    </w:p>
    <w:p>
      <w:pPr>
        <w:pStyle w:val="Heading2"/>
      </w:pPr>
      <w:r>
        <w:t>Scraper Architecture</w:t>
      </w:r>
    </w:p>
    <w:p>
      <w:r>
        <w:t xml:space="preserve">Each scraper in </w:t>
      </w:r>
      <w:r>
        <w:rPr>
          <w:rFonts w:ascii="Courier New" w:hAnsi="Courier New"/>
        </w:rPr>
        <w:t>backend/utils/</w:t>
      </w:r>
      <w:r>
        <w:t xml:space="preserve"> is responsible for collecting projects from one source and returning normalized records.</w:t>
      </w:r>
    </w:p>
    <w:p>
      <w:r>
        <w:t>Current registered sources:</w:t>
      </w:r>
    </w:p>
    <w:p>
      <w:pPr>
        <w:pStyle w:val="ListBullet"/>
      </w:pPr>
      <w:r>
        <w:t>IADB</w:t>
      </w:r>
    </w:p>
    <w:p>
      <w:pPr>
        <w:pStyle w:val="ListBullet"/>
      </w:pPr>
      <w:r>
        <w:t>World Bank</w:t>
      </w:r>
    </w:p>
    <w:p>
      <w:pPr>
        <w:pStyle w:val="ListBullet"/>
      </w:pPr>
      <w:r>
        <w:t>Global Tenders</w:t>
      </w:r>
    </w:p>
    <w:p>
      <w:pPr>
        <w:pStyle w:val="ListBullet"/>
      </w:pPr>
      <w:r>
        <w:t>GIZ</w:t>
      </w:r>
    </w:p>
    <w:p>
      <w:pPr>
        <w:pStyle w:val="ListBullet"/>
      </w:pPr>
      <w:r>
        <w:t>DevelopmentAid</w:t>
      </w:r>
    </w:p>
    <w:p>
      <w:pPr>
        <w:pStyle w:val="ListBullet"/>
      </w:pPr>
      <w:r>
        <w:t>DGMarket</w:t>
      </w:r>
    </w:p>
    <w:p>
      <w:pPr>
        <w:pStyle w:val="ListBullet"/>
      </w:pPr>
      <w:r>
        <w:t>Africa Gateway</w:t>
      </w:r>
    </w:p>
    <w:p>
      <w:pPr>
        <w:pStyle w:val="ListBullet"/>
      </w:pPr>
      <w:r>
        <w:t>IsDB</w:t>
      </w:r>
    </w:p>
    <w:p>
      <w:pPr>
        <w:pStyle w:val="ListBullet"/>
      </w:pPr>
      <w:r>
        <w:t>BADEA</w:t>
      </w:r>
    </w:p>
    <w:p>
      <w:pPr>
        <w:pStyle w:val="Heading3"/>
      </w:pPr>
      <w:r>
        <w:t>Scraper contract</w:t>
      </w:r>
    </w:p>
    <w:p>
      <w:r>
        <w:t>Each scraper returns a list of project dictionaries with a common structure, typically including:</w:t>
      </w:r>
    </w:p>
    <w:p>
      <w:pPr>
        <w:pStyle w:val="ListBullet"/>
      </w:pPr>
      <w:r>
        <w:t>project name</w:t>
      </w:r>
    </w:p>
    <w:p>
      <w:pPr>
        <w:pStyle w:val="ListBullet"/>
      </w:pPr>
      <w:r>
        <w:t>project URL</w:t>
      </w:r>
    </w:p>
    <w:p>
      <w:pPr>
        <w:pStyle w:val="ListBullet"/>
      </w:pPr>
      <w:r>
        <w:t>source</w:t>
      </w:r>
    </w:p>
    <w:p>
      <w:pPr>
        <w:pStyle w:val="ListBullet"/>
      </w:pPr>
      <w:r>
        <w:t>sponsor/country/region text</w:t>
      </w:r>
    </w:p>
    <w:p>
      <w:pPr>
        <w:pStyle w:val="ListBullet"/>
      </w:pPr>
      <w:r>
        <w:t>dates</w:t>
      </w:r>
    </w:p>
    <w:p>
      <w:pPr>
        <w:pStyle w:val="ListBullet"/>
      </w:pPr>
      <w:r>
        <w:t>description if available</w:t>
      </w:r>
    </w:p>
    <w:p>
      <w:pPr>
        <w:pStyle w:val="ListBullet"/>
      </w:pPr>
      <w:r>
        <w:t>metadata needed later by filters and AI</w:t>
      </w:r>
    </w:p>
    <w:p>
      <w:r>
        <w:t>The exact fields vary by source, but they are normalized before persistence.</w:t>
      </w:r>
    </w:p>
    <w:p>
      <w:pPr>
        <w:pStyle w:val="Heading3"/>
      </w:pPr>
      <w:r>
        <w:t>How scrapers are registered</w:t>
      </w:r>
    </w:p>
    <w:p>
      <w:r>
        <w:rPr>
          <w:rFonts w:ascii="Courier New" w:hAnsi="Courier New"/>
        </w:rPr>
        <w:t>backend/main.py</w:t>
      </w:r>
      <w:r>
        <w:t xml:space="preserve"> contains a </w:t>
      </w:r>
      <w:r>
        <w:rPr>
          <w:rFonts w:ascii="Courier New" w:hAnsi="Courier New"/>
        </w:rPr>
        <w:t>SCRAPERS</w:t>
      </w:r>
      <w:r>
        <w:t xml:space="preserve"> map. This is the central registry used by the sync orchestrator.</w:t>
      </w:r>
    </w:p>
    <w:p>
      <w:r>
        <w:t>Adding a new scraper usually requires:</w:t>
      </w:r>
    </w:p>
    <w:p>
      <w:pPr>
        <w:pStyle w:val="ListNumber"/>
      </w:pPr>
      <w:r>
        <w:t xml:space="preserve">Create scraper file in </w:t>
      </w:r>
      <w:r>
        <w:rPr>
          <w:rFonts w:ascii="Courier New" w:hAnsi="Courier New"/>
        </w:rPr>
        <w:t>backend/utils/</w:t>
      </w:r>
    </w:p>
    <w:p>
      <w:pPr>
        <w:pStyle w:val="ListNumber"/>
      </w:pPr>
      <w:r>
        <w:t xml:space="preserve">Add scraper function to </w:t>
      </w:r>
      <w:r>
        <w:rPr>
          <w:rFonts w:ascii="Courier New" w:hAnsi="Courier New"/>
        </w:rPr>
        <w:t>SCRAPERS</w:t>
      </w:r>
      <w:r>
        <w:t xml:space="preserve"> in </w:t>
      </w:r>
      <w:r>
        <w:rPr>
          <w:rFonts w:ascii="Courier New" w:hAnsi="Courier New"/>
        </w:rPr>
        <w:t>backend/main.py</w:t>
      </w:r>
    </w:p>
    <w:p>
      <w:pPr>
        <w:pStyle w:val="ListNumber"/>
      </w:pPr>
      <w:r>
        <w:t xml:space="preserve">Add source flag/schema support in </w:t>
      </w:r>
      <w:r>
        <w:rPr>
          <w:rFonts w:ascii="Courier New" w:hAnsi="Courier New"/>
        </w:rPr>
        <w:t>backend/server.py</w:t>
      </w:r>
    </w:p>
    <w:p>
      <w:pPr>
        <w:pStyle w:val="ListNumber"/>
      </w:pPr>
      <w:r>
        <w:t xml:space="preserve">Add defaults where needed in </w:t>
      </w:r>
      <w:r>
        <w:rPr>
          <w:rFonts w:ascii="Courier New" w:hAnsi="Courier New"/>
        </w:rPr>
        <w:t>backend/database.py</w:t>
      </w:r>
    </w:p>
    <w:p>
      <w:pPr>
        <w:pStyle w:val="ListNumber"/>
      </w:pPr>
      <w:r>
        <w:t>Add source selector in:</w:t>
      </w:r>
    </w:p>
    <w:p>
      <w:pPr>
        <w:pStyle w:val="ListBullet"/>
      </w:pPr>
      <w:r>
        <w:rPr>
          <w:rFonts w:ascii="Courier New" w:hAnsi="Courier New"/>
        </w:rPr>
        <w:t>frontend/src/components/SyncPanel.jsx</w:t>
      </w:r>
    </w:p>
    <w:p>
      <w:pPr>
        <w:pStyle w:val="ListBullet"/>
      </w:pPr>
      <w:r>
        <w:rPr>
          <w:rFonts w:ascii="Courier New" w:hAnsi="Courier New"/>
        </w:rPr>
        <w:t>frontend/src/components/SchedulePanel.jsx</w:t>
      </w:r>
    </w:p>
    <w:p>
      <w:pPr>
        <w:pStyle w:val="Heading2"/>
      </w:pPr>
      <w:r>
        <w:t>Scraper + AI Pipeline</w:t>
      </w:r>
    </w:p>
    <w:p>
      <w:r>
        <w:t>This is the most important product workflow.</w:t>
      </w:r>
    </w:p>
    <w:p>
      <w:pPr>
        <w:pStyle w:val="Heading3"/>
      </w:pPr>
      <w:r>
        <w:t>End-to-end flow</w:t>
      </w:r>
    </w:p>
    <w:p>
      <w:pPr>
        <w:pStyle w:val="ListNumber"/>
      </w:pPr>
      <w:r>
        <w:t>Selected scrapers run in parallel.</w:t>
      </w:r>
    </w:p>
    <w:p>
      <w:pPr>
        <w:pStyle w:val="ListNumber"/>
      </w:pPr>
      <w:r>
        <w:t>Raw projects are merged.</w:t>
      </w:r>
    </w:p>
    <w:p>
      <w:pPr>
        <w:pStyle w:val="ListNumber"/>
      </w:pPr>
      <w:r>
        <w:t>Duplicate projects are removed.</w:t>
      </w:r>
    </w:p>
    <w:p>
      <w:pPr>
        <w:pStyle w:val="ListNumber"/>
      </w:pPr>
      <w:r>
        <w:t>Existing projects are compared against stored data.</w:t>
      </w:r>
    </w:p>
    <w:p>
      <w:pPr>
        <w:pStyle w:val="ListNumber"/>
      </w:pPr>
      <w:r>
        <w:t>Only new projects go through AI verification.</w:t>
      </w:r>
    </w:p>
    <w:p>
      <w:pPr>
        <w:pStyle w:val="ListNumber"/>
      </w:pPr>
      <w:r>
        <w:t>Verified projects go through AI enrichment.</w:t>
      </w:r>
    </w:p>
    <w:p>
      <w:pPr>
        <w:pStyle w:val="ListNumber"/>
      </w:pPr>
      <w:r>
        <w:t>Final records are normalized and upserted to MongoDB.</w:t>
      </w:r>
    </w:p>
    <w:p>
      <w:pPr>
        <w:pStyle w:val="ListNumber"/>
      </w:pPr>
      <w:r>
        <w:t>Excel export is refreshed.</w:t>
      </w:r>
    </w:p>
    <w:p>
      <w:pPr>
        <w:pStyle w:val="ListNumber"/>
      </w:pPr>
      <w:r>
        <w:t>A sync summary is emitted for UI/history/notifications.</w:t>
      </w:r>
    </w:p>
    <w:p>
      <w:pPr>
        <w:pStyle w:val="Heading3"/>
      </w:pPr>
      <w:r>
        <w:t>Step 1: scraping</w:t>
      </w:r>
    </w:p>
    <w:p>
      <w:r>
        <w:t>Each source scraper fetches its source pages and extracts projects. Some scrapers also visit detail pages to fetch:</w:t>
      </w:r>
    </w:p>
    <w:p>
      <w:pPr>
        <w:pStyle w:val="ListBullet"/>
      </w:pPr>
      <w:r>
        <w:t>deadline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supporting metadata</w:t>
      </w:r>
    </w:p>
    <w:p>
      <w:pPr>
        <w:pStyle w:val="Heading3"/>
      </w:pPr>
      <w:r>
        <w:t>Step 2: deduplication</w:t>
      </w:r>
    </w:p>
    <w:p>
      <w:r>
        <w:t xml:space="preserve">After scraping, </w:t>
      </w:r>
      <w:r>
        <w:rPr>
          <w:rFonts w:ascii="Courier New" w:hAnsi="Courier New"/>
        </w:rPr>
        <w:t>main.py</w:t>
      </w:r>
      <w:r>
        <w:t xml:space="preserve"> deduplicates records across sources and keywords using normalized project identity heuristics.</w:t>
      </w:r>
    </w:p>
    <w:p>
      <w:pPr>
        <w:pStyle w:val="Heading3"/>
      </w:pPr>
      <w:r>
        <w:t>Step 3: new project detection</w:t>
      </w:r>
    </w:p>
    <w:p>
      <w:r>
        <w:t>The backend compares scraped projects against stored projects in MongoDB to detect which tenders are truly new.</w:t>
      </w:r>
    </w:p>
    <w:p>
      <w:r>
        <w:t>Only new projects go through AI verification. This is important for:</w:t>
      </w:r>
    </w:p>
    <w:p>
      <w:pPr>
        <w:pStyle w:val="ListBullet"/>
      </w:pPr>
      <w:r>
        <w:t>cost control</w:t>
      </w:r>
    </w:p>
    <w:p>
      <w:pPr>
        <w:pStyle w:val="ListBullet"/>
      </w:pPr>
      <w:r>
        <w:t>speed</w:t>
      </w:r>
    </w:p>
    <w:p>
      <w:pPr>
        <w:pStyle w:val="ListBullet"/>
      </w:pPr>
      <w:r>
        <w:t>avoiding repeated AI work on known records</w:t>
      </w:r>
    </w:p>
    <w:p>
      <w:pPr>
        <w:pStyle w:val="Heading3"/>
      </w:pPr>
      <w:r>
        <w:t>Step 4: AI verification</w:t>
      </w:r>
    </w:p>
    <w:p>
      <w:r>
        <w:rPr>
          <w:rFonts w:ascii="Courier New" w:hAnsi="Courier New"/>
        </w:rPr>
        <w:t>backend/ai_filter.py</w:t>
      </w:r>
      <w:r>
        <w:t xml:space="preserve"> contains the relevance verification stage.</w:t>
      </w:r>
    </w:p>
    <w:p>
      <w:r>
        <w:t>Its purpose is to answer:</w:t>
      </w:r>
    </w:p>
    <w:p>
      <w:pPr>
        <w:pStyle w:val="ListBullet"/>
      </w:pPr>
      <w:r>
        <w:t>is this project actually relevant to the domain we care about?</w:t>
      </w:r>
    </w:p>
    <w:p>
      <w:r>
        <w:t>Only projects that pass this stage move on as AI-verified results.</w:t>
      </w:r>
    </w:p>
    <w:p>
      <w:pPr>
        <w:pStyle w:val="Heading3"/>
      </w:pPr>
      <w:r>
        <w:t>Step 5: AI enrichment</w:t>
      </w:r>
    </w:p>
    <w:p>
      <w:r>
        <w:rPr>
          <w:rFonts w:ascii="Courier New" w:hAnsi="Courier New"/>
        </w:rPr>
        <w:t>backend/ai_enrichment.py</w:t>
      </w:r>
      <w:r>
        <w:t xml:space="preserve"> enriches verified projects with additional intelligence, such as:</w:t>
      </w:r>
    </w:p>
    <w:p>
      <w:pPr>
        <w:pStyle w:val="ListBullet"/>
      </w:pPr>
      <w:r>
        <w:t>extracted understanding of the tender</w:t>
      </w:r>
    </w:p>
    <w:p>
      <w:pPr>
        <w:pStyle w:val="ListBullet"/>
      </w:pPr>
      <w:r>
        <w:t>richer document-derived context</w:t>
      </w:r>
    </w:p>
    <w:p>
      <w:pPr>
        <w:pStyle w:val="ListBullet"/>
      </w:pPr>
      <w:r>
        <w:t>classification-style metadata</w:t>
      </w:r>
    </w:p>
    <w:p>
      <w:pPr>
        <w:pStyle w:val="ListBullet"/>
      </w:pPr>
      <w:r>
        <w:t>additional helpful details for analysts</w:t>
      </w:r>
    </w:p>
    <w:p>
      <w:r>
        <w:t>This stage can inspect uploaded or remote documents and expand the record beyond what the scraper alone extracted.</w:t>
      </w:r>
    </w:p>
    <w:p>
      <w:pPr>
        <w:pStyle w:val="Heading3"/>
      </w:pPr>
      <w:r>
        <w:t>Step 6: persistence</w:t>
      </w:r>
    </w:p>
    <w:p>
      <w:r>
        <w:rPr>
          <w:rFonts w:ascii="Courier New" w:hAnsi="Courier New"/>
        </w:rPr>
        <w:t>backend/database.py</w:t>
      </w:r>
      <w:r>
        <w:t xml:space="preserve"> normalizes and upserts projects into MongoDB.</w:t>
      </w:r>
    </w:p>
    <w:p>
      <w:r>
        <w:t>This includes:</w:t>
      </w:r>
    </w:p>
    <w:p>
      <w:pPr>
        <w:pStyle w:val="ListBullet"/>
      </w:pPr>
      <w:r>
        <w:t>manual vs scraped deadline logic</w:t>
      </w:r>
    </w:p>
    <w:p>
      <w:pPr>
        <w:pStyle w:val="ListBullet"/>
      </w:pPr>
      <w:r>
        <w:t>effective deadline computation</w:t>
      </w:r>
    </w:p>
    <w:p>
      <w:pPr>
        <w:pStyle w:val="ListBullet"/>
      </w:pPr>
      <w:r>
        <w:t>geography normalization</w:t>
      </w:r>
    </w:p>
    <w:p>
      <w:pPr>
        <w:pStyle w:val="ListBullet"/>
      </w:pPr>
      <w:r>
        <w:t>stable identifiers</w:t>
      </w:r>
    </w:p>
    <w:p>
      <w:pPr>
        <w:pStyle w:val="ListBullet"/>
      </w:pPr>
      <w:r>
        <w:t>comment and attachment compatibility</w:t>
      </w:r>
    </w:p>
    <w:p>
      <w:pPr>
        <w:pStyle w:val="Heading2"/>
      </w:pPr>
      <w:r>
        <w:t>Geography and Region Model</w:t>
      </w:r>
    </w:p>
    <w:p>
      <w:r>
        <w:t>The app includes normalized geography support so filtering is not based only on raw text.</w:t>
      </w:r>
    </w:p>
    <w:p>
      <w:r>
        <w:t>Relevant files:</w:t>
      </w:r>
    </w:p>
    <w:p>
      <w:pPr>
        <w:pStyle w:val="ListBullet"/>
      </w:pPr>
      <w:r>
        <w:rPr>
          <w:rFonts w:ascii="Courier New" w:hAnsi="Courier New"/>
        </w:rPr>
        <w:t>backend/geography.py</w:t>
      </w:r>
    </w:p>
    <w:p>
      <w:pPr>
        <w:pStyle w:val="ListBullet"/>
      </w:pPr>
      <w:r>
        <w:rPr>
          <w:rFonts w:ascii="Courier New" w:hAnsi="Courier New"/>
        </w:rPr>
        <w:t>backend/data/geography_seed.json</w:t>
      </w:r>
    </w:p>
    <w:p>
      <w:pPr>
        <w:pStyle w:val="ListBullet"/>
      </w:pPr>
      <w:r>
        <w:rPr>
          <w:rFonts w:ascii="Courier New" w:hAnsi="Courier New"/>
        </w:rPr>
        <w:t>backend/scripts/seed_geography.py</w:t>
      </w:r>
    </w:p>
    <w:p>
      <w:r>
        <w:t>This model supports:</w:t>
      </w:r>
    </w:p>
    <w:p>
      <w:pPr>
        <w:pStyle w:val="ListBullet"/>
      </w:pPr>
      <w:r>
        <w:t>continents</w:t>
      </w:r>
    </w:p>
    <w:p>
      <w:pPr>
        <w:pStyle w:val="ListBullet"/>
      </w:pPr>
      <w:r>
        <w:t>countries (English + French names, ISO codes)</w:t>
      </w:r>
    </w:p>
    <w:p>
      <w:pPr>
        <w:pStyle w:val="ListBullet"/>
      </w:pPr>
      <w:r>
        <w:t>seeded region groups</w:t>
      </w:r>
    </w:p>
    <w:p>
      <w:pPr>
        <w:pStyle w:val="ListBullet"/>
      </w:pPr>
      <w:r>
        <w:t>region-country mapping</w:t>
      </w:r>
    </w:p>
    <w:p>
      <w:r>
        <w:t>This is used by:</w:t>
      </w:r>
    </w:p>
    <w:p>
      <w:pPr>
        <w:pStyle w:val="ListBullet"/>
      </w:pPr>
      <w:r>
        <w:t>continent filtering</w:t>
      </w:r>
    </w:p>
    <w:p>
      <w:pPr>
        <w:pStyle w:val="ListBullet"/>
      </w:pPr>
      <w:r>
        <w:t>region filtering</w:t>
      </w:r>
    </w:p>
    <w:p>
      <w:pPr>
        <w:pStyle w:val="ListBullet"/>
      </w:pPr>
      <w:r>
        <w:t>config/settings region data</w:t>
      </w:r>
    </w:p>
    <w:p>
      <w:pPr>
        <w:pStyle w:val="ListBullet"/>
      </w:pPr>
      <w:r>
        <w:t>normalization of scraped country text</w:t>
      </w:r>
    </w:p>
    <w:p>
      <w:pPr>
        <w:pStyle w:val="Heading2"/>
      </w:pPr>
      <w:r>
        <w:t>Authentication Architecture</w:t>
      </w:r>
    </w:p>
    <w:p>
      <w:r>
        <w:t xml:space="preserve">Authentication is handled in </w:t>
      </w:r>
      <w:r>
        <w:rPr>
          <w:rFonts w:ascii="Courier New" w:hAnsi="Courier New"/>
        </w:rPr>
        <w:t>backend/server.py</w:t>
      </w:r>
      <w:r>
        <w:t>.</w:t>
      </w:r>
    </w:p>
    <w:p>
      <w:r>
        <w:t>Main parts:</w:t>
      </w:r>
    </w:p>
    <w:p>
      <w:pPr>
        <w:pStyle w:val="ListBullet"/>
      </w:pPr>
      <w:r>
        <w:t>JWT-based auth</w:t>
      </w:r>
    </w:p>
    <w:p>
      <w:pPr>
        <w:pStyle w:val="ListBullet"/>
      </w:pPr>
      <w:r>
        <w:t>login endpoint</w:t>
      </w:r>
    </w:p>
    <w:p>
      <w:pPr>
        <w:pStyle w:val="ListBullet"/>
      </w:pPr>
      <w:r>
        <w:t>refresh support</w:t>
      </w:r>
    </w:p>
    <w:p>
      <w:pPr>
        <w:pStyle w:val="ListBullet"/>
      </w:pPr>
      <w:r>
        <w:t>admin-only guards for sensitive actions</w:t>
      </w:r>
    </w:p>
    <w:p>
      <w:pPr>
        <w:pStyle w:val="ListBullet"/>
      </w:pPr>
      <w:r>
        <w:t>forced-password-change flow supported by frontend</w:t>
      </w:r>
    </w:p>
    <w:p>
      <w:r>
        <w:t>Frontend uses the shared authenticated request helper and persists access state client-side.</w:t>
      </w:r>
    </w:p>
    <w:p>
      <w:pPr>
        <w:pStyle w:val="Heading2"/>
      </w:pPr>
      <w:r>
        <w:t>Comments and Attachments</w:t>
      </w:r>
    </w:p>
    <w:p>
      <w:r>
        <w:t>Discussion/comments are attached to projects and handled through the backend API plus frontend drawer UI.</w:t>
      </w:r>
    </w:p>
    <w:p>
      <w:pPr>
        <w:pStyle w:val="Heading3"/>
      </w:pPr>
      <w:r>
        <w:t>Backend responsibilities</w:t>
      </w:r>
    </w:p>
    <w:p>
      <w:pPr>
        <w:pStyle w:val="ListBullet"/>
      </w:pPr>
      <w:r>
        <w:t>comment CRUD</w:t>
      </w:r>
    </w:p>
    <w:p>
      <w:pPr>
        <w:pStyle w:val="ListBullet"/>
      </w:pPr>
      <w:r>
        <w:t xml:space="preserve">file upload storage in </w:t>
      </w:r>
      <w:r>
        <w:rPr>
          <w:rFonts w:ascii="Courier New" w:hAnsi="Courier New"/>
        </w:rPr>
        <w:t>backend/uploads/</w:t>
      </w:r>
    </w:p>
    <w:p>
      <w:pPr>
        <w:pStyle w:val="ListBullet"/>
      </w:pPr>
      <w:r>
        <w:t>serving uploaded files</w:t>
      </w:r>
    </w:p>
    <w:p>
      <w:pPr>
        <w:pStyle w:val="ListBullet"/>
      </w:pPr>
      <w:r>
        <w:t>attachment metadata</w:t>
      </w:r>
    </w:p>
    <w:p>
      <w:pPr>
        <w:pStyle w:val="Heading3"/>
      </w:pPr>
      <w:r>
        <w:t>Frontend responsibilities</w:t>
      </w:r>
    </w:p>
    <w:p>
      <w:pPr>
        <w:pStyle w:val="ListBullet"/>
      </w:pPr>
      <w:r>
        <w:t>show discussion thread in project inspector</w:t>
      </w:r>
    </w:p>
    <w:p>
      <w:pPr>
        <w:pStyle w:val="ListBullet"/>
      </w:pPr>
      <w:r>
        <w:t>inline image previews</w:t>
      </w:r>
    </w:p>
    <w:p>
      <w:pPr>
        <w:pStyle w:val="ListBullet"/>
      </w:pPr>
      <w:r>
        <w:t>in-app image lightbox</w:t>
      </w:r>
    </w:p>
    <w:p>
      <w:pPr>
        <w:pStyle w:val="ListBullet"/>
      </w:pPr>
      <w:r>
        <w:t>in-app PDF viewer</w:t>
      </w:r>
    </w:p>
    <w:p>
      <w:pPr>
        <w:pStyle w:val="Heading2"/>
      </w:pPr>
      <w:r>
        <w:t>Sync Logs and Run History</w:t>
      </w:r>
    </w:p>
    <w:p>
      <w:r>
        <w:t>Run history shown in the Schedule modal is backed by persisted sync logs in MongoDB.</w:t>
      </w:r>
    </w:p>
    <w:p>
      <w:r>
        <w:t>Stored information includes:</w:t>
      </w:r>
    </w:p>
    <w:p>
      <w:pPr>
        <w:pStyle w:val="ListBullet"/>
      </w:pPr>
      <w:r>
        <w:t>sync status</w:t>
      </w:r>
    </w:p>
    <w:p>
      <w:pPr>
        <w:pStyle w:val="ListBullet"/>
      </w:pPr>
      <w:r>
        <w:t>started/finished timestamps</w:t>
      </w:r>
    </w:p>
    <w:p>
      <w:pPr>
        <w:pStyle w:val="ListBullet"/>
      </w:pPr>
      <w:r>
        <w:t>duration</w:t>
      </w:r>
    </w:p>
    <w:p>
      <w:pPr>
        <w:pStyle w:val="ListBullet"/>
      </w:pPr>
      <w:r>
        <w:t>new project count</w:t>
      </w:r>
    </w:p>
    <w:p>
      <w:pPr>
        <w:pStyle w:val="ListBullet"/>
      </w:pPr>
      <w:r>
        <w:t>selected sources</w:t>
      </w:r>
    </w:p>
    <w:p>
      <w:pPr>
        <w:pStyle w:val="ListBullet"/>
      </w:pPr>
      <w:r>
        <w:t>readable summary</w:t>
      </w:r>
    </w:p>
    <w:p>
      <w:pPr>
        <w:pStyle w:val="ListBullet"/>
      </w:pPr>
      <w:r>
        <w:t>optional raw/scraper logs</w:t>
      </w:r>
    </w:p>
    <w:p>
      <w:r>
        <w:t>This is used for:</w:t>
      </w:r>
    </w:p>
    <w:p>
      <w:pPr>
        <w:pStyle w:val="ListBullet"/>
      </w:pPr>
      <w:r>
        <w:t>manual sync live status</w:t>
      </w:r>
    </w:p>
    <w:p>
      <w:pPr>
        <w:pStyle w:val="ListBullet"/>
      </w:pPr>
      <w:r>
        <w:t>scheduled sync history</w:t>
      </w:r>
    </w:p>
    <w:p>
      <w:pPr>
        <w:pStyle w:val="ListBullet"/>
      </w:pPr>
      <w:r>
        <w:t>recent output review</w:t>
      </w:r>
    </w:p>
    <w:p>
      <w:pPr>
        <w:pStyle w:val="Heading2"/>
      </w:pPr>
      <w:r>
        <w:t>Notifications</w:t>
      </w:r>
    </w:p>
    <w:p>
      <w:r>
        <w:t>The app can broadcast live events when sync completes.</w:t>
      </w:r>
    </w:p>
    <w:p>
      <w:r>
        <w:t>The main current example is:</w:t>
      </w:r>
    </w:p>
    <w:p>
      <w:pPr>
        <w:pStyle w:val="ListBullet"/>
      </w:pPr>
      <w:r>
        <w:rPr>
          <w:rFonts w:ascii="Courier New" w:hAnsi="Courier New"/>
        </w:rPr>
        <w:t>new_projects</w:t>
      </w:r>
    </w:p>
    <w:p>
      <w:r>
        <w:t xml:space="preserve">Frontend listens to </w:t>
      </w:r>
      <w:r>
        <w:rPr>
          <w:rFonts w:ascii="Courier New" w:hAnsi="Courier New"/>
        </w:rPr>
        <w:t>/api/notifications/stream</w:t>
      </w:r>
      <w:r>
        <w:t xml:space="preserve"> and can trigger notification sounds only when the user is present and focused.</w:t>
      </w:r>
    </w:p>
    <w:p>
      <w:pPr>
        <w:pStyle w:val="Heading2"/>
      </w:pPr>
      <w:r>
        <w:t>Folder-Level Guide</w:t>
      </w:r>
    </w:p>
    <w:p>
      <w:pPr>
        <w:pStyle w:val="Heading3"/>
      </w:pPr>
      <w:r>
        <w:t>Backend folders in practice</w:t>
      </w:r>
    </w:p>
    <w:p>
      <w:pPr>
        <w:pStyle w:val="ListBullet"/>
      </w:pPr>
      <w:r>
        <w:rPr>
          <w:rFonts w:ascii="Courier New" w:hAnsi="Courier New"/>
        </w:rPr>
        <w:t>backend/utils/</w:t>
      </w:r>
    </w:p>
    <w:p>
      <w:pPr>
        <w:pStyle w:val="ListBullet"/>
      </w:pPr>
      <w:r>
        <w:t>Add or update scrapers here.</w:t>
      </w:r>
    </w:p>
    <w:p>
      <w:pPr>
        <w:pStyle w:val="ListBullet"/>
      </w:pPr>
      <w:r>
        <w:rPr>
          <w:rFonts w:ascii="Courier New" w:hAnsi="Courier New"/>
        </w:rPr>
        <w:t>backend/scripts/</w:t>
      </w:r>
    </w:p>
    <w:p>
      <w:pPr>
        <w:pStyle w:val="ListBullet"/>
      </w:pPr>
      <w:r>
        <w:t>Operational scripts, seeds, and maintenance helpers.</w:t>
      </w:r>
    </w:p>
    <w:p>
      <w:pPr>
        <w:pStyle w:val="ListBullet"/>
      </w:pPr>
      <w:r>
        <w:rPr>
          <w:rFonts w:ascii="Courier New" w:hAnsi="Courier New"/>
        </w:rPr>
        <w:t>backend/data/</w:t>
      </w:r>
    </w:p>
    <w:p>
      <w:pPr>
        <w:pStyle w:val="ListBullet"/>
      </w:pPr>
      <w:r>
        <w:t>Static seed/reference data.</w:t>
      </w:r>
    </w:p>
    <w:p>
      <w:pPr>
        <w:pStyle w:val="ListBullet"/>
      </w:pPr>
      <w:r>
        <w:rPr>
          <w:rFonts w:ascii="Courier New" w:hAnsi="Courier New"/>
        </w:rPr>
        <w:t>backend/uploads/</w:t>
      </w:r>
    </w:p>
    <w:p>
      <w:pPr>
        <w:pStyle w:val="ListBullet"/>
      </w:pPr>
      <w:r>
        <w:t>Runtime user-uploaded files.</w:t>
      </w:r>
    </w:p>
    <w:p>
      <w:pPr>
        <w:pStyle w:val="ListBullet"/>
      </w:pPr>
      <w:r>
        <w:rPr>
          <w:rFonts w:ascii="Courier New" w:hAnsi="Courier New"/>
        </w:rPr>
        <w:t>backend/tests/</w:t>
      </w:r>
    </w:p>
    <w:p>
      <w:pPr>
        <w:pStyle w:val="ListBullet"/>
      </w:pPr>
      <w:r>
        <w:t>Backend test coverage.</w:t>
      </w:r>
    </w:p>
    <w:p>
      <w:pPr>
        <w:pStyle w:val="Heading3"/>
      </w:pPr>
      <w:r>
        <w:t>Frontend folders in practice</w:t>
      </w:r>
    </w:p>
    <w:p>
      <w:pPr>
        <w:pStyle w:val="ListBullet"/>
      </w:pPr>
      <w:r>
        <w:rPr>
          <w:rFonts w:ascii="Courier New" w:hAnsi="Courier New"/>
        </w:rPr>
        <w:t>frontend/src/components/</w:t>
      </w:r>
    </w:p>
    <w:p>
      <w:pPr>
        <w:pStyle w:val="ListBullet"/>
      </w:pPr>
      <w:r>
        <w:t>Feature UI and reusable UI units.</w:t>
      </w:r>
    </w:p>
    <w:p>
      <w:pPr>
        <w:pStyle w:val="ListBullet"/>
      </w:pPr>
      <w:r>
        <w:rPr>
          <w:rFonts w:ascii="Courier New" w:hAnsi="Courier New"/>
        </w:rPr>
        <w:t>frontend/src/styles/</w:t>
      </w:r>
    </w:p>
    <w:p>
      <w:pPr>
        <w:pStyle w:val="ListBullet"/>
      </w:pPr>
      <w:r>
        <w:t>Shared visual system and feature-specific CSS.</w:t>
      </w:r>
    </w:p>
    <w:p>
      <w:pPr>
        <w:pStyle w:val="ListBullet"/>
      </w:pPr>
      <w:r>
        <w:rPr>
          <w:rFonts w:ascii="Courier New" w:hAnsi="Courier New"/>
        </w:rPr>
        <w:t>frontend/src/hooks/</w:t>
      </w:r>
    </w:p>
    <w:p>
      <w:pPr>
        <w:pStyle w:val="ListBullet"/>
      </w:pPr>
      <w:r>
        <w:t>Reusable React logic.</w:t>
      </w:r>
    </w:p>
    <w:p>
      <w:pPr>
        <w:pStyle w:val="ListBullet"/>
      </w:pPr>
      <w:r>
        <w:rPr>
          <w:rFonts w:ascii="Courier New" w:hAnsi="Courier New"/>
        </w:rPr>
        <w:t>frontend/src/utils/</w:t>
      </w:r>
    </w:p>
    <w:p>
      <w:pPr>
        <w:pStyle w:val="ListBullet"/>
      </w:pPr>
      <w:r>
        <w:t>Small helpers used across UI features.</w:t>
      </w:r>
    </w:p>
    <w:p>
      <w:pPr>
        <w:pStyle w:val="Heading2"/>
      </w:pPr>
      <w:r>
        <w:t>How to Add a New Scraper</w:t>
      </w:r>
    </w:p>
    <w:p>
      <w:r>
        <w:t>Recommended checklist:</w:t>
      </w:r>
    </w:p>
    <w:p>
      <w:pPr>
        <w:pStyle w:val="ListNumber"/>
      </w:pPr>
      <w:r>
        <w:t xml:space="preserve">Create a new scraper file in </w:t>
      </w:r>
      <w:r>
        <w:rPr>
          <w:rFonts w:ascii="Courier New" w:hAnsi="Courier New"/>
        </w:rPr>
        <w:t>backend/utils/</w:t>
      </w:r>
      <w:r>
        <w:t>.</w:t>
      </w:r>
    </w:p>
    <w:p>
      <w:pPr>
        <w:pStyle w:val="ListNumber"/>
      </w:pPr>
      <w:r>
        <w:t>Return normalized project dictionaries.</w:t>
      </w:r>
    </w:p>
    <w:p>
      <w:pPr>
        <w:pStyle w:val="ListNumber"/>
      </w:pPr>
      <w:r>
        <w:t xml:space="preserve">Register it in </w:t>
      </w:r>
      <w:r>
        <w:rPr>
          <w:rFonts w:ascii="Courier New" w:hAnsi="Courier New"/>
        </w:rPr>
        <w:t>backend/main.py</w:t>
      </w:r>
      <w:r>
        <w:t>.</w:t>
      </w:r>
    </w:p>
    <w:p>
      <w:pPr>
        <w:pStyle w:val="ListNumber"/>
      </w:pPr>
      <w:r>
        <w:t>Add source selection support in:</w:t>
      </w:r>
    </w:p>
    <w:p>
      <w:pPr>
        <w:pStyle w:val="ListBullet"/>
      </w:pPr>
      <w:r>
        <w:rPr>
          <w:rFonts w:ascii="Courier New" w:hAnsi="Courier New"/>
        </w:rPr>
        <w:t>backend/server.py</w:t>
      </w:r>
    </w:p>
    <w:p>
      <w:pPr>
        <w:pStyle w:val="ListBullet"/>
      </w:pPr>
      <w:r>
        <w:rPr>
          <w:rFonts w:ascii="Courier New" w:hAnsi="Courier New"/>
        </w:rPr>
        <w:t>backend/database.py</w:t>
      </w:r>
      <w:r>
        <w:t xml:space="preserve"> defaults if needed</w:t>
      </w:r>
    </w:p>
    <w:p>
      <w:pPr>
        <w:pStyle w:val="ListBullet"/>
      </w:pPr>
      <w:r>
        <w:rPr>
          <w:rFonts w:ascii="Courier New" w:hAnsi="Courier New"/>
        </w:rPr>
        <w:t>frontend/src/components/SyncPanel.jsx</w:t>
      </w:r>
    </w:p>
    <w:p>
      <w:pPr>
        <w:pStyle w:val="ListBullet"/>
      </w:pPr>
      <w:r>
        <w:rPr>
          <w:rFonts w:ascii="Courier New" w:hAnsi="Courier New"/>
        </w:rPr>
        <w:t>frontend/src/components/SchedulePanel.jsx</w:t>
      </w:r>
    </w:p>
    <w:p>
      <w:pPr>
        <w:pStyle w:val="ListNumber"/>
      </w:pPr>
      <w:r>
        <w:t>If the source supports detail-page enrichment, extract description/deadline/doc links there.</w:t>
      </w:r>
    </w:p>
    <w:p>
      <w:pPr>
        <w:pStyle w:val="ListNumber"/>
      </w:pPr>
      <w:r>
        <w:t>Run a manual sync and confirm:</w:t>
      </w:r>
    </w:p>
    <w:p>
      <w:pPr>
        <w:pStyle w:val="ListBullet"/>
      </w:pPr>
      <w:r>
        <w:t>source appears in UI</w:t>
      </w:r>
    </w:p>
    <w:p>
      <w:pPr>
        <w:pStyle w:val="ListBullet"/>
      </w:pPr>
      <w:r>
        <w:t>logs stream correctly</w:t>
      </w:r>
    </w:p>
    <w:p>
      <w:pPr>
        <w:pStyle w:val="ListBullet"/>
      </w:pPr>
      <w:r>
        <w:t>projects are deduped</w:t>
      </w:r>
    </w:p>
    <w:p>
      <w:pPr>
        <w:pStyle w:val="ListBullet"/>
      </w:pPr>
      <w:r>
        <w:t>AI verification/enrichment still works</w:t>
      </w:r>
    </w:p>
    <w:p>
      <w:pPr>
        <w:pStyle w:val="Heading2"/>
      </w:pPr>
      <w:r>
        <w:t>Operational Notes</w:t>
      </w:r>
    </w:p>
    <w:p>
      <w:pPr>
        <w:pStyle w:val="ListBullet"/>
      </w:pPr>
      <w:r>
        <w:t>MongoDB is the source of truth for projects and app configuration.</w:t>
      </w:r>
    </w:p>
    <w:p>
      <w:pPr>
        <w:pStyle w:val="ListBullet"/>
      </w:pPr>
      <w:r>
        <w:t>Excel export exists as a downstream artifact, not the primary datastore.</w:t>
      </w:r>
    </w:p>
    <w:p>
      <w:pPr>
        <w:pStyle w:val="ListBullet"/>
      </w:pPr>
      <w:r>
        <w:t>Sync is intentionally asynchronous and subprocess-based.</w:t>
      </w:r>
    </w:p>
    <w:p>
      <w:pPr>
        <w:pStyle w:val="ListBullet"/>
      </w:pPr>
      <w:r>
        <w:t>The frontend is optimized for analyst workflows: filtering, bulk actions, inspector review, comments, and attachments.</w:t>
      </w:r>
    </w:p>
    <w:p>
      <w:pPr>
        <w:pStyle w:val="Heading2"/>
      </w:pPr>
      <w:r>
        <w:t>Summary</w:t>
      </w:r>
    </w:p>
    <w:p>
      <w:r>
        <w:t>This codebase is organized around one core workflow:</w:t>
      </w:r>
    </w:p>
    <w:p>
      <w:pPr>
        <w:pStyle w:val="ListBullet"/>
      </w:pPr>
      <w:r>
        <w:t>scrape tenders</w:t>
      </w:r>
    </w:p>
    <w:p>
      <w:pPr>
        <w:pStyle w:val="ListBullet"/>
      </w:pPr>
      <w:r>
        <w:t>verify relevance with AI</w:t>
      </w:r>
    </w:p>
    <w:p>
      <w:pPr>
        <w:pStyle w:val="ListBullet"/>
      </w:pPr>
      <w:r>
        <w:t>enrich useful tenders</w:t>
      </w:r>
    </w:p>
    <w:p>
      <w:pPr>
        <w:pStyle w:val="ListBullet"/>
      </w:pPr>
      <w:r>
        <w:t>persist them as analyst-ready records</w:t>
      </w:r>
    </w:p>
    <w:p>
      <w:pPr>
        <w:pStyle w:val="ListBullet"/>
      </w:pPr>
      <w:r>
        <w:t>let users review, comment, schedule syncs, and manage decisions in a dashboard</w:t>
      </w:r>
    </w:p>
    <w:p>
      <w:r>
        <w:t>The important boundary lines are:</w:t>
      </w:r>
    </w:p>
    <w:p>
      <w:pPr>
        <w:pStyle w:val="ListBullet"/>
      </w:pPr>
      <w:r>
        <w:t xml:space="preserve">frontend UI in </w:t>
      </w:r>
      <w:r>
        <w:rPr>
          <w:rFonts w:ascii="Courier New" w:hAnsi="Courier New"/>
        </w:rPr>
        <w:t>frontend/</w:t>
      </w:r>
    </w:p>
    <w:p>
      <w:pPr>
        <w:pStyle w:val="ListBullet"/>
      </w:pPr>
      <w:r>
        <w:t xml:space="preserve">API and orchestration in </w:t>
      </w:r>
      <w:r>
        <w:rPr>
          <w:rFonts w:ascii="Courier New" w:hAnsi="Courier New"/>
        </w:rPr>
        <w:t>backend/server.py</w:t>
      </w:r>
    </w:p>
    <w:p>
      <w:pPr>
        <w:pStyle w:val="ListBullet"/>
      </w:pPr>
      <w:r>
        <w:t xml:space="preserve">scraping pipeline in </w:t>
      </w:r>
      <w:r>
        <w:rPr>
          <w:rFonts w:ascii="Courier New" w:hAnsi="Courier New"/>
        </w:rPr>
        <w:t>backend/main.py</w:t>
      </w:r>
    </w:p>
    <w:p>
      <w:pPr>
        <w:pStyle w:val="ListBullet"/>
      </w:pPr>
      <w:r>
        <w:t xml:space="preserve">persistence in </w:t>
      </w:r>
      <w:r>
        <w:rPr>
          <w:rFonts w:ascii="Courier New" w:hAnsi="Courier New"/>
        </w:rPr>
        <w:t>backend/database.py</w:t>
      </w:r>
    </w:p>
    <w:p>
      <w:pPr>
        <w:pStyle w:val="ListBullet"/>
      </w:pPr>
      <w:r>
        <w:t xml:space="preserve">source-specific extraction in </w:t>
      </w:r>
      <w:r>
        <w:rPr>
          <w:rFonts w:ascii="Courier New" w:hAnsi="Courier New"/>
        </w:rPr>
        <w:t>backend/utils/</w:t>
      </w:r>
    </w:p>
    <w:p>
      <w:pPr>
        <w:pStyle w:val="ListBullet"/>
      </w:pPr>
      <w:r>
        <w:t xml:space="preserve">AI processing in </w:t>
      </w:r>
      <w:r>
        <w:rPr>
          <w:rFonts w:ascii="Courier New" w:hAnsi="Courier New"/>
        </w:rPr>
        <w:t>backend/ai_filter.py</w:t>
      </w:r>
      <w:r>
        <w:t xml:space="preserve"> and </w:t>
      </w:r>
      <w:r>
        <w:rPr>
          <w:rFonts w:ascii="Courier New" w:hAnsi="Courier New"/>
        </w:rPr>
        <w:t>backend/ai_enrichment.py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