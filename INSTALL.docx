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spacing w:after="360"/>
      </w:pPr>
      <w:r>
        <w:t>Installation Guide</w:t>
      </w:r>
    </w:p>
    <w:p>
      <w:pPr>
        <w:pStyle w:val="BodyText"/>
      </w:pPr>
      <w:r>
        <w:t>This guide covers two ways to run Procurement Watch:</w:t>
      </w:r>
    </w:p>
    <w:p>
      <w:pPr>
        <w:pStyle w:val="ListBullet"/>
      </w:pPr>
      <w:r>
        <w:t>- Docker Compose</w:t>
      </w:r>
    </w:p>
    <w:p>
      <w:pPr>
        <w:pStyle w:val="ListBullet"/>
      </w:pPr>
      <w:r>
        <w:t>- Direct commands with Python and npm</w:t>
      </w:r>
    </w:p>
    <w:p>
      <w:pPr>
        <w:pStyle w:val="Heading2"/>
      </w:pPr>
      <w:r>
        <w:t>1. Run with Docker Compose</w:t>
      </w:r>
    </w:p>
    <w:p>
      <w:pPr>
        <w:pStyle w:val="BodyText"/>
      </w:pPr>
      <w:r>
        <w:t>Prerequisites:</w:t>
      </w:r>
    </w:p>
    <w:p>
      <w:pPr>
        <w:pStyle w:val="ListBullet"/>
      </w:pPr>
      <w:r>
        <w:t>- Docker</w:t>
      </w:r>
    </w:p>
    <w:p>
      <w:pPr>
        <w:pStyle w:val="ListBullet"/>
      </w:pPr>
      <w:r>
        <w:t>- Docker Compose</w:t>
      </w:r>
    </w:p>
    <w:p>
      <w:pPr>
        <w:pStyle w:val="BodyText"/>
      </w:pPr>
      <w:r>
        <w:t>From the project root:</w:t>
      </w:r>
    </w:p>
    <w:p>
      <w:pPr>
        <w:pStyle w:val="HTMLPreformatted"/>
      </w:pPr>
      <w:r>
        <w:rPr>
          <w:rFonts w:ascii="Consolas" w:hAnsi="Consolas"/>
          <w:sz w:val="18"/>
        </w:rPr>
        <w:t>docker compose up --build -d</w:t>
      </w:r>
    </w:p>
    <w:p>
      <w:pPr>
        <w:pStyle w:val="BodyText"/>
      </w:pPr>
      <w:r>
        <w:t>This starts:</w:t>
      </w:r>
    </w:p>
    <w:p>
      <w:pPr>
        <w:pStyle w:val="ListBullet"/>
      </w:pPr>
      <w:r>
        <w:t>- MongoDB</w:t>
      </w:r>
    </w:p>
    <w:p>
      <w:pPr>
        <w:pStyle w:val="ListBullet"/>
      </w:pPr>
      <w:r>
        <w:t xml:space="preserve">- FastAPI backend on port </w:t>
      </w:r>
      <w:r>
        <w:rPr>
          <w:rStyle w:val="HTMLPreformattedChar"/>
        </w:rPr>
        <w:t>8000</w:t>
      </w:r>
    </w:p>
    <w:p>
      <w:pPr>
        <w:pStyle w:val="ListBullet"/>
      </w:pPr>
      <w:r>
        <w:t xml:space="preserve">- Frontend on port </w:t>
      </w:r>
      <w:r>
        <w:rPr>
          <w:rStyle w:val="HTMLPreformattedChar"/>
        </w:rPr>
        <w:t>80</w:t>
      </w:r>
    </w:p>
    <w:p>
      <w:pPr>
        <w:pStyle w:val="BodyText"/>
      </w:pPr>
      <w:r>
        <w:t>Default compose behavior in this repository:</w:t>
      </w:r>
    </w:p>
    <w:p>
      <w:pPr>
        <w:pStyle w:val="ListBullet"/>
      </w:pPr>
      <w:r>
        <w:t xml:space="preserve">- frontend: </w:t>
      </w:r>
      <w:hyperlink r:id="rId9">
        <w:r>
          <w:rPr>
            <w:color w:val="0563C1"/>
            <w:u w:val="single"/>
          </w:rPr>
          <w:t>docker-compose.yml</w:t>
        </w:r>
      </w:hyperlink>
    </w:p>
    <w:p>
      <w:pPr>
        <w:pStyle w:val="ListBullet"/>
      </w:pPr>
      <w:r>
        <w:t xml:space="preserve">- backend build: </w:t>
      </w:r>
      <w:hyperlink r:id="rId10">
        <w:r>
          <w:rPr>
            <w:color w:val="0563C1"/>
            <w:u w:val="single"/>
          </w:rPr>
          <w:t>backend/Dockerfile</w:t>
        </w:r>
      </w:hyperlink>
    </w:p>
    <w:p>
      <w:pPr>
        <w:pStyle w:val="ListBullet"/>
      </w:pPr>
      <w:r>
        <w:t xml:space="preserve">- frontend build: </w:t>
      </w:r>
      <w:hyperlink r:id="rId11">
        <w:r>
          <w:rPr>
            <w:color w:val="0563C1"/>
            <w:u w:val="single"/>
          </w:rPr>
          <w:t>frontend/Dockerfile</w:t>
        </w:r>
      </w:hyperlink>
    </w:p>
    <w:p>
      <w:pPr>
        <w:pStyle w:val="BodyText"/>
      </w:pPr>
      <w:r>
        <w:t>Important environment setup:</w:t>
      </w:r>
    </w:p>
    <w:p>
      <w:pPr>
        <w:pStyle w:val="ListBullet"/>
      </w:pPr>
      <w:r>
        <w:t xml:space="preserve">- create or update </w:t>
      </w:r>
      <w:hyperlink r:id="rId12">
        <w:r>
          <w:rPr>
            <w:color w:val="0563C1"/>
            <w:u w:val="single"/>
          </w:rPr>
          <w:t>backend/.env</w:t>
        </w:r>
      </w:hyperlink>
    </w:p>
    <w:p>
      <w:pPr>
        <w:pStyle w:val="ListBullet"/>
      </w:pPr>
      <w:r>
        <w:t>- make sure it contains at least:</w:t>
      </w:r>
    </w:p>
    <w:p>
      <w:pPr>
        <w:pStyle w:val="HTMLPreformatted"/>
      </w:pPr>
      <w:r>
        <w:rPr>
          <w:rFonts w:ascii="Consolas" w:hAnsi="Consolas"/>
          <w:sz w:val="18"/>
        </w:rPr>
        <w:t>ADMIN_EMAIL=admin@example.com</w:t>
      </w:r>
      <w:r>
        <w:br/>
      </w:r>
      <w:r>
        <w:rPr>
          <w:rFonts w:ascii="Consolas" w:hAnsi="Consolas"/>
          <w:sz w:val="18"/>
        </w:rPr>
        <w:t>ADMIN_PASSWORD=change-me</w:t>
      </w:r>
      <w:r>
        <w:br/>
      </w:r>
      <w:r>
        <w:rPr>
          <w:rFonts w:ascii="Consolas" w:hAnsi="Consolas"/>
          <w:sz w:val="18"/>
        </w:rPr>
        <w:t>ADMIN_NAME=Admin</w:t>
      </w:r>
      <w:r>
        <w:br/>
      </w:r>
      <w:r>
        <w:rPr>
          <w:rFonts w:ascii="Consolas" w:hAnsi="Consolas"/>
          <w:sz w:val="18"/>
        </w:rPr>
        <w:t>DEEPSEEK_API_KEY=your-key-if-needed</w:t>
      </w:r>
    </w:p>
    <w:p>
      <w:pPr>
        <w:pStyle w:val="BodyText"/>
      </w:pPr>
      <w:r>
        <w:t>Then open:</w:t>
      </w:r>
    </w:p>
    <w:p>
      <w:pPr>
        <w:pStyle w:val="ListBullet"/>
      </w:pPr>
      <w:r>
        <w:t xml:space="preserve">- Frontend: </w:t>
      </w:r>
      <w:hyperlink r:id="rId13">
        <w:r>
          <w:rPr>
            <w:color w:val="0563C1"/>
            <w:u w:val="single"/>
          </w:rPr>
          <w:t>http://localhost</w:t>
        </w:r>
      </w:hyperlink>
    </w:p>
    <w:p>
      <w:pPr>
        <w:pStyle w:val="ListBullet"/>
      </w:pPr>
      <w:r>
        <w:t xml:space="preserve">- Backend API: </w:t>
      </w:r>
      <w:hyperlink r:id="rId14">
        <w:r>
          <w:rPr>
            <w:color w:val="0563C1"/>
            <w:u w:val="single"/>
          </w:rPr>
          <w:t>http://localhost:8000</w:t>
        </w:r>
      </w:hyperlink>
    </w:p>
    <w:p>
      <w:pPr>
        <w:pStyle w:val="Heading2"/>
      </w:pPr>
      <w:r>
        <w:t>2. Run with Commands</w:t>
      </w:r>
    </w:p>
    <w:p>
      <w:pPr>
        <w:pStyle w:val="Heading3"/>
      </w:pPr>
      <w:r>
        <w:t>Backend</w:t>
      </w:r>
    </w:p>
    <w:p>
      <w:pPr>
        <w:pStyle w:val="BodyText"/>
      </w:pPr>
      <w:r>
        <w:t>Prerequisites:</w:t>
      </w:r>
    </w:p>
    <w:p>
      <w:pPr>
        <w:pStyle w:val="ListBullet"/>
      </w:pPr>
      <w:r>
        <w:t>- Python 3.12 recommended</w:t>
      </w:r>
    </w:p>
    <w:p>
      <w:pPr>
        <w:pStyle w:val="ListBullet"/>
      </w:pPr>
      <w:r>
        <w:t>- MongoDB running locally or reachable remotely</w:t>
      </w:r>
    </w:p>
    <w:p>
      <w:pPr>
        <w:pStyle w:val="BodyText"/>
      </w:pPr>
      <w:r>
        <w:t>Install backend dependencies:</w:t>
      </w:r>
    </w:p>
    <w:p>
      <w:pPr>
        <w:pStyle w:val="HTMLPreformatted"/>
      </w:pPr>
      <w:r>
        <w:rPr>
          <w:rFonts w:ascii="Consolas" w:hAnsi="Consolas"/>
          <w:sz w:val="18"/>
        </w:rPr>
        <w:t>cd backend</w:t>
      </w:r>
      <w:r>
        <w:br/>
      </w:r>
      <w:r>
        <w:rPr>
          <w:rFonts w:ascii="Consolas" w:hAnsi="Consolas"/>
          <w:sz w:val="18"/>
        </w:rPr>
        <w:t>python -m venv .venv</w:t>
      </w:r>
      <w:r>
        <w:br/>
      </w:r>
      <w:r>
        <w:rPr>
          <w:rFonts w:ascii="Consolas" w:hAnsi="Consolas"/>
          <w:sz w:val="18"/>
        </w:rPr>
        <w:t>.venv\Scripts\activate</w:t>
      </w:r>
      <w:r>
        <w:br/>
      </w:r>
      <w:r>
        <w:rPr>
          <w:rFonts w:ascii="Consolas" w:hAnsi="Consolas"/>
          <w:sz w:val="18"/>
        </w:rPr>
        <w:t>pip install -r requirements.txt</w:t>
      </w:r>
    </w:p>
    <w:p>
      <w:pPr>
        <w:pStyle w:val="BodyText"/>
      </w:pPr>
      <w:r>
        <w:t>Set required environment variables in .env:</w:t>
      </w:r>
    </w:p>
    <w:p>
      <w:pPr>
        <w:pStyle w:val="HTMLPreformatted"/>
      </w:pPr>
      <w:r>
        <w:rPr>
          <w:rFonts w:ascii="Consolas" w:hAnsi="Consolas"/>
          <w:sz w:val="18"/>
        </w:rPr>
        <w:t>ADMIN_EMAIL="admin@example.com"</w:t>
      </w:r>
      <w:r>
        <w:br/>
      </w:r>
      <w:r>
        <w:rPr>
          <w:rFonts w:ascii="Consolas" w:hAnsi="Consolas"/>
          <w:sz w:val="18"/>
        </w:rPr>
        <w:t>ADMIN_PASSWORD="change-me"</w:t>
      </w:r>
      <w:r>
        <w:br/>
      </w:r>
      <w:r>
        <w:rPr>
          <w:rFonts w:ascii="Consolas" w:hAnsi="Consolas"/>
          <w:sz w:val="18"/>
        </w:rPr>
        <w:t>ADMIN_NAME="Admin"</w:t>
      </w:r>
    </w:p>
    <w:p>
      <w:pPr>
        <w:pStyle w:val="BodyText"/>
      </w:pPr>
      <w:r>
        <w:t>Run the backend:</w:t>
      </w:r>
    </w:p>
    <w:p>
      <w:pPr>
        <w:pStyle w:val="HTMLPreformatted"/>
      </w:pPr>
      <w:r>
        <w:rPr>
          <w:rFonts w:ascii="Consolas" w:hAnsi="Consolas"/>
          <w:sz w:val="18"/>
        </w:rPr>
        <w:t>uvicorn server:app --host 0.0.0.0 --port 8000 --reload</w:t>
      </w:r>
    </w:p>
    <w:p>
      <w:pPr>
        <w:pStyle w:val="Heading3"/>
      </w:pPr>
      <w:r>
        <w:t>Frontend</w:t>
      </w:r>
    </w:p>
    <w:p>
      <w:pPr>
        <w:pStyle w:val="BodyText"/>
      </w:pPr>
      <w:r>
        <w:t>Prerequisites:</w:t>
      </w:r>
    </w:p>
    <w:p>
      <w:pPr>
        <w:pStyle w:val="ListBullet"/>
      </w:pPr>
      <w:r>
        <w:t>- Node.js 22 recommended</w:t>
      </w:r>
    </w:p>
    <w:p>
      <w:pPr>
        <w:pStyle w:val="ListBullet"/>
      </w:pPr>
      <w:r>
        <w:t>- npm</w:t>
      </w:r>
    </w:p>
    <w:p>
      <w:pPr>
        <w:pStyle w:val="BodyText"/>
      </w:pPr>
      <w:r>
        <w:t>Install frontend dependencies:</w:t>
      </w:r>
    </w:p>
    <w:p>
      <w:pPr>
        <w:pStyle w:val="HTMLPreformatted"/>
      </w:pPr>
      <w:r>
        <w:rPr>
          <w:rFonts w:ascii="Consolas" w:hAnsi="Consolas"/>
          <w:sz w:val="18"/>
        </w:rPr>
        <w:t>cd frontend</w:t>
      </w:r>
      <w:r>
        <w:br/>
      </w:r>
      <w:r>
        <w:rPr>
          <w:rFonts w:ascii="Consolas" w:hAnsi="Consolas"/>
          <w:sz w:val="18"/>
        </w:rPr>
        <w:t>npm install</w:t>
      </w:r>
    </w:p>
    <w:p>
      <w:pPr>
        <w:pStyle w:val="BodyText"/>
      </w:pPr>
      <w:r>
        <w:t>Run the frontend in development:</w:t>
      </w:r>
    </w:p>
    <w:p>
      <w:pPr>
        <w:pStyle w:val="HTMLPreformatted"/>
      </w:pPr>
      <w:r>
        <w:rPr>
          <w:rFonts w:ascii="Consolas" w:hAnsi="Consolas"/>
          <w:sz w:val="18"/>
        </w:rPr>
        <w:t>npm run dev</w:t>
      </w:r>
    </w:p>
    <w:p>
      <w:pPr>
        <w:pStyle w:val="BodyText"/>
      </w:pPr>
      <w:r>
        <w:t>Default local frontend URL:</w:t>
      </w:r>
    </w:p>
    <w:p>
      <w:pPr>
        <w:pStyle w:val="ListBullet"/>
      </w:pPr>
      <w:r>
        <w:t xml:space="preserve">- </w:t>
      </w:r>
      <w:hyperlink r:id="rId15">
        <w:r>
          <w:rPr>
            <w:color w:val="0563C1"/>
            <w:u w:val="single"/>
          </w:rPr>
          <w:t>http://localhost:5173</w:t>
        </w:r>
      </w:hyperlink>
    </w:p>
    <w:p>
      <w:pPr>
        <w:pStyle w:val="Heading2"/>
      </w:pPr>
      <w:r>
        <w:t>Notes</w:t>
      </w:r>
    </w:p>
    <w:p>
      <w:pPr>
        <w:pStyle w:val="ListBullet"/>
      </w:pPr>
      <w:r>
        <w:t>- The backend auto-creates the first admin user if no admin exists and the admin bootstrap environment variables are set.</w:t>
      </w:r>
    </w:p>
    <w:p>
      <w:pPr>
        <w:pStyle w:val="ListBullet"/>
      </w:pPr>
      <w:r>
        <w:t>- On first login, that admin is forced to change password.</w:t>
      </w:r>
    </w:p>
    <w:p>
      <w:pPr>
        <w:pStyle w:val="ListBullet"/>
      </w:pPr>
      <w:r>
        <w:t>- Some scrapers depend on external services or AI APIs; if those keys are missing, related enrichment features may be skipped.</w:t>
      </w:r>
    </w:p>
    <w:sectPr w:rsidR="00F54D78" w:rsidRPr="003529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DC7401"/>
    <w:multiLevelType w:val="multilevel"/>
    <w:tmpl w:val="D8CC97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90993050">
    <w:abstractNumId w:val="8"/>
  </w:num>
  <w:num w:numId="2" w16cid:durableId="435751875">
    <w:abstractNumId w:val="6"/>
  </w:num>
  <w:num w:numId="3" w16cid:durableId="1787194741">
    <w:abstractNumId w:val="5"/>
  </w:num>
  <w:num w:numId="4" w16cid:durableId="1471244127">
    <w:abstractNumId w:val="4"/>
  </w:num>
  <w:num w:numId="5" w16cid:durableId="1575622418">
    <w:abstractNumId w:val="7"/>
  </w:num>
  <w:num w:numId="6" w16cid:durableId="571501827">
    <w:abstractNumId w:val="3"/>
  </w:num>
  <w:num w:numId="7" w16cid:durableId="805657009">
    <w:abstractNumId w:val="2"/>
  </w:num>
  <w:num w:numId="8" w16cid:durableId="271326986">
    <w:abstractNumId w:val="1"/>
  </w:num>
  <w:num w:numId="9" w16cid:durableId="1742559152">
    <w:abstractNumId w:val="0"/>
  </w:num>
  <w:num w:numId="10" w16cid:durableId="14469278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footnotePr>
    <w:pos w:val="beneathText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294A"/>
    <w:rsid w:val="00494D58"/>
    <w:rsid w:val="005F5A87"/>
    <w:rsid w:val="006C7E1D"/>
    <w:rsid w:val="00AA1D8D"/>
    <w:rsid w:val="00B47730"/>
    <w:rsid w:val="00CB0664"/>
    <w:rsid w:val="00DB25CD"/>
    <w:rsid w:val="00F059A1"/>
    <w:rsid w:val="00F54D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F106ED"/>
  <w14:defaultImageDpi w14:val="300"/>
  <w15:docId w15:val="{D99A6C04-D58F-45E5-9F23-FED60AABB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aliases w:val="1titre,1titre1,1titre2,1titre3,1titre4,1titre5,1titre6,Titre 11,t1.T1.Titre 1,t1,t1.T1,1titre7,1titre11,1titre21,1titre31,1titre41,1titre51,1titre61,Activité,Headline 1,Headline 11,Headline 12,Headline 13,Headline 14,Headline 15,Headline 16,H1"/>
    <w:basedOn w:val="Normal"/>
    <w:next w:val="Normal"/>
    <w:link w:val="Heading1Char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aliases w:val="Heading2,Heading21,H2,Titre 21,t2.T2,H21,Fonctionnalité,Titreo 2,l2,l21,l22,l23,l24,l25,l211,l221,l231,l241,l26,l212,l222,l232,l242,l27,l213,l223,l233,l243,l28,l214,l224,l234,l244,l29,l215,l225,l235,l245,l210,l216,l226,l236,l246,l251,l2111,I2"/>
    <w:basedOn w:val="Normal"/>
    <w:next w:val="Normal"/>
    <w:link w:val="Heading2Char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aliases w:val="H3,h3,heading 3,3rd level,Titre 31,t3.T3,H31,Section,l3,CT,t3.T3.Titre 3,t3,T3,Titre3,Contrat 3,3,Heading3_Titre3,chapitre 1.1.1,Titre niveau3,H32,H33,H34,H311,H321,H331,H35,H312,H322,H332,H36,H313,H323,H333,a,Titre 3b,Titre 3 SQ,Section1,h1,d"/>
    <w:basedOn w:val="Normal"/>
    <w:next w:val="Normal"/>
    <w:link w:val="Heading3Char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h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aliases w:val="1titre Char,1titre1 Char,1titre2 Char,1titre3 Char,1titre4 Char,1titre5 Char,1titre6 Char,Titre 11 Char,t1.T1.Titre 1 Char,t1 Char,t1.T1 Char,1titre7 Char,1titre11 Char,1titre21 Char,1titre31 Char,1titre41 Char,1titre51 Char,1titre61 Char"/>
    <w:basedOn w:val="DefaultParagraphFont"/>
    <w:link w:val="Heading1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aliases w:val="Heading2 Char,Heading21 Char,H2 Char,Titre 21 Char,t2.T2 Char,H21 Char,Fonctionnalité Char,Titreo 2 Char,l2 Char,l21 Char,l22 Char,l23 Char,l24 Char,l25 Char,l211 Char,l221 Char,l231 Char,l241 Char,l26 Char,l212 Char,l222 Char,l232 Char"/>
    <w:basedOn w:val="DefaultParagraphFont"/>
    <w:link w:val="Heading2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aliases w:val="H3 Char,h3 Char,heading 3 Char,3rd level Char,Titre 31 Char,t3.T3 Char,H31 Char,Section Char,l3 Char,CT Char,t3.T3.Titre 3 Char,t3 Char,T3 Char,Titre3 Char,Contrat 3 Char,3 Char,Heading3_Titre3 Char,chapitre 1.1.1 Char,Titre niveau3 Char"/>
    <w:basedOn w:val="DefaultParagraphFont"/>
    <w:link w:val="Heading3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29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294A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3529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d:/Dev/Ziw/new_cdx_gpt_5.4/docker-compose.yml" TargetMode="External"/><Relationship Id="rId10" Type="http://schemas.openxmlformats.org/officeDocument/2006/relationships/hyperlink" Target="d:/Dev/Ziw/new_cdx_gpt_5.4/backend/Dockerfile" TargetMode="External"/><Relationship Id="rId11" Type="http://schemas.openxmlformats.org/officeDocument/2006/relationships/hyperlink" Target="d:/Dev/Ziw/new_cdx_gpt_5.4/frontend/Dockerfile" TargetMode="External"/><Relationship Id="rId12" Type="http://schemas.openxmlformats.org/officeDocument/2006/relationships/hyperlink" Target="d:/Dev/Ziw/new_cdx_gpt_5.4/backend/.env" TargetMode="External"/><Relationship Id="rId13" Type="http://schemas.openxmlformats.org/officeDocument/2006/relationships/hyperlink" Target="http://localhost" TargetMode="External"/><Relationship Id="rId14" Type="http://schemas.openxmlformats.org/officeDocument/2006/relationships/hyperlink" Target="http://localhost:8000" TargetMode="External"/><Relationship Id="rId15" Type="http://schemas.openxmlformats.org/officeDocument/2006/relationships/hyperlink" Target="http://localhost:517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e9645ce-24f7-4fa7-847c-11dc6037a35a}" enabled="1" method="Standard" siteId="{b9e9ed43-edf4-4755-925b-76f18f50dbe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Jezi</cp:lastModifiedBy>
  <cp:revision>6</cp:revision>
  <dcterms:created xsi:type="dcterms:W3CDTF">2013-12-23T23:15:00Z</dcterms:created>
  <dcterms:modified xsi:type="dcterms:W3CDTF">2026-04-03T11:05:00Z</dcterms:modified>
  <cp:category/>
</cp:coreProperties>
</file>